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2817" w14:textId="2E7AAAA7" w:rsidR="008D7EEF" w:rsidRDefault="009D5BDC">
      <w:pPr>
        <w:jc w:val="center"/>
      </w:pPr>
      <w:r>
        <w:rPr>
          <w:b/>
          <w:sz w:val="50"/>
        </w:rPr>
        <w:t>S</w:t>
      </w:r>
      <w:r w:rsidR="00C61E0E">
        <w:rPr>
          <w:b/>
          <w:sz w:val="50"/>
        </w:rPr>
        <w:t>ystem Modeling</w:t>
      </w:r>
    </w:p>
    <w:p w14:paraId="5395E2BB" w14:textId="03AE4F57" w:rsidR="008D7EEF" w:rsidRDefault="00D1555F">
      <w:pPr>
        <w:jc w:val="center"/>
      </w:pPr>
      <w:r>
        <w:rPr>
          <w:b/>
          <w:sz w:val="36"/>
        </w:rPr>
        <w:t>Lab/</w:t>
      </w:r>
      <w:r w:rsidR="00476AC2">
        <w:rPr>
          <w:b/>
          <w:sz w:val="36"/>
        </w:rPr>
        <w:t xml:space="preserve">Exercise </w:t>
      </w:r>
      <w:r>
        <w:rPr>
          <w:b/>
          <w:sz w:val="36"/>
        </w:rPr>
        <w:t>Manual</w:t>
      </w:r>
    </w:p>
    <w:p w14:paraId="3827FABF" w14:textId="44926685" w:rsidR="008D7EEF" w:rsidRDefault="009D5BDC">
      <w:pPr>
        <w:jc w:val="center"/>
      </w:pPr>
      <w:r>
        <w:rPr>
          <w:sz w:val="25"/>
        </w:rPr>
        <w:t>Class Diagrams and Sequence Diagrams</w:t>
      </w:r>
    </w:p>
    <w:p w14:paraId="70CB50EB" w14:textId="77777777" w:rsidR="008D7EEF" w:rsidRDefault="008D7EEF"/>
    <w:tbl>
      <w:tblPr>
        <w:tblStyle w:val="TableGrid"/>
        <w:tblW w:w="0" w:type="auto"/>
        <w:jc w:val="center"/>
        <w:tblLook w:val="04A0" w:firstRow="1" w:lastRow="0" w:firstColumn="1" w:lastColumn="0" w:noHBand="0" w:noVBand="1"/>
      </w:tblPr>
      <w:tblGrid>
        <w:gridCol w:w="5184"/>
        <w:gridCol w:w="5184"/>
      </w:tblGrid>
      <w:tr w:rsidR="008D7EEF" w14:paraId="106692E3" w14:textId="77777777">
        <w:trPr>
          <w:cantSplit/>
          <w:tblHeader/>
          <w:jc w:val="center"/>
        </w:trPr>
        <w:tc>
          <w:tcPr>
            <w:tcW w:w="5184" w:type="dxa"/>
            <w:vAlign w:val="center"/>
          </w:tcPr>
          <w:p w14:paraId="42EC37EA" w14:textId="77777777" w:rsidR="008D7EEF" w:rsidRDefault="009D5BDC">
            <w:r>
              <w:rPr>
                <w:b/>
              </w:rPr>
              <w:t>Item</w:t>
            </w:r>
          </w:p>
        </w:tc>
        <w:tc>
          <w:tcPr>
            <w:tcW w:w="5184" w:type="dxa"/>
            <w:vAlign w:val="center"/>
          </w:tcPr>
          <w:p w14:paraId="7B29DF40" w14:textId="77777777" w:rsidR="008D7EEF" w:rsidRDefault="009D5BDC">
            <w:r>
              <w:rPr>
                <w:b/>
              </w:rPr>
              <w:t>Details</w:t>
            </w:r>
          </w:p>
        </w:tc>
      </w:tr>
      <w:tr w:rsidR="008D7EEF" w14:paraId="1DE60F2C" w14:textId="77777777">
        <w:trPr>
          <w:cantSplit/>
          <w:jc w:val="center"/>
        </w:trPr>
        <w:tc>
          <w:tcPr>
            <w:tcW w:w="5184" w:type="dxa"/>
          </w:tcPr>
          <w:p w14:paraId="4A1DD306" w14:textId="77777777" w:rsidR="008D7EEF" w:rsidRDefault="009D5BDC">
            <w:r>
              <w:rPr>
                <w:b/>
              </w:rPr>
              <w:t>Module</w:t>
            </w:r>
          </w:p>
        </w:tc>
        <w:tc>
          <w:tcPr>
            <w:tcW w:w="5184" w:type="dxa"/>
          </w:tcPr>
          <w:p w14:paraId="75356EBC" w14:textId="77777777" w:rsidR="008D7EEF" w:rsidRDefault="009D5BDC">
            <w:r>
              <w:t>Software Engineering</w:t>
            </w:r>
          </w:p>
        </w:tc>
      </w:tr>
      <w:tr w:rsidR="008D7EEF" w14:paraId="417D7DAD" w14:textId="77777777">
        <w:trPr>
          <w:cantSplit/>
          <w:jc w:val="center"/>
        </w:trPr>
        <w:tc>
          <w:tcPr>
            <w:tcW w:w="5184" w:type="dxa"/>
          </w:tcPr>
          <w:p w14:paraId="1DE0BB9E" w14:textId="77777777" w:rsidR="008D7EEF" w:rsidRDefault="009D5BDC">
            <w:r>
              <w:rPr>
                <w:b/>
              </w:rPr>
              <w:t>Lab</w:t>
            </w:r>
          </w:p>
        </w:tc>
        <w:tc>
          <w:tcPr>
            <w:tcW w:w="5184" w:type="dxa"/>
          </w:tcPr>
          <w:p w14:paraId="518A4B74" w14:textId="77777777" w:rsidR="008D7EEF" w:rsidRDefault="009D5BDC">
            <w:r>
              <w:t>System Modeling</w:t>
            </w:r>
          </w:p>
        </w:tc>
      </w:tr>
      <w:tr w:rsidR="008D7EEF" w14:paraId="3D5101CD" w14:textId="77777777">
        <w:trPr>
          <w:cantSplit/>
          <w:jc w:val="center"/>
        </w:trPr>
        <w:tc>
          <w:tcPr>
            <w:tcW w:w="5184" w:type="dxa"/>
          </w:tcPr>
          <w:p w14:paraId="064B3C34" w14:textId="77777777" w:rsidR="008D7EEF" w:rsidRDefault="009D5BDC">
            <w:r>
              <w:rPr>
                <w:b/>
              </w:rPr>
              <w:t>Suggested duration</w:t>
            </w:r>
          </w:p>
        </w:tc>
        <w:tc>
          <w:tcPr>
            <w:tcW w:w="5184" w:type="dxa"/>
          </w:tcPr>
          <w:p w14:paraId="0F514F04" w14:textId="0B98727D" w:rsidR="008D7EEF" w:rsidRDefault="008E46D4">
            <w:r>
              <w:t>80–120 minutes</w:t>
            </w:r>
          </w:p>
        </w:tc>
      </w:tr>
      <w:tr w:rsidR="008D7EEF" w14:paraId="3C520051" w14:textId="77777777">
        <w:trPr>
          <w:cantSplit/>
          <w:jc w:val="center"/>
        </w:trPr>
        <w:tc>
          <w:tcPr>
            <w:tcW w:w="5184" w:type="dxa"/>
          </w:tcPr>
          <w:p w14:paraId="67BEFBE6" w14:textId="77777777" w:rsidR="008D7EEF" w:rsidRDefault="009D5BDC">
            <w:r>
              <w:rPr>
                <w:b/>
              </w:rPr>
              <w:t>Student name</w:t>
            </w:r>
          </w:p>
        </w:tc>
        <w:tc>
          <w:tcPr>
            <w:tcW w:w="5184" w:type="dxa"/>
          </w:tcPr>
          <w:p w14:paraId="24D28C02" w14:textId="492578A1" w:rsidR="008D7EEF" w:rsidRDefault="001350FC">
            <w:r>
              <w:rPr>
                <w:color w:val="FF0000"/>
              </w:rPr>
              <w:t>YOUR ANSWER</w:t>
            </w:r>
          </w:p>
        </w:tc>
      </w:tr>
      <w:tr w:rsidR="008D7EEF" w14:paraId="1C5A2A5A" w14:textId="77777777">
        <w:trPr>
          <w:cantSplit/>
          <w:jc w:val="center"/>
        </w:trPr>
        <w:tc>
          <w:tcPr>
            <w:tcW w:w="5184" w:type="dxa"/>
          </w:tcPr>
          <w:p w14:paraId="30E30A3B" w14:textId="77777777" w:rsidR="008D7EEF" w:rsidRDefault="009D5BDC">
            <w:r>
              <w:rPr>
                <w:b/>
              </w:rPr>
              <w:t>Student ID</w:t>
            </w:r>
          </w:p>
        </w:tc>
        <w:tc>
          <w:tcPr>
            <w:tcW w:w="5184" w:type="dxa"/>
          </w:tcPr>
          <w:p w14:paraId="110C3501" w14:textId="70E80F0B" w:rsidR="008D7EEF" w:rsidRDefault="001350FC">
            <w:r>
              <w:rPr>
                <w:color w:val="FF0000"/>
              </w:rPr>
              <w:t>YOUR ID</w:t>
            </w:r>
          </w:p>
        </w:tc>
      </w:tr>
    </w:tbl>
    <w:p w14:paraId="4A178102" w14:textId="77777777" w:rsidR="008D7EEF" w:rsidRDefault="008D7EEF"/>
    <w:p w14:paraId="02BCFA0E" w14:textId="1D2B4C8D" w:rsidR="008D7EEF" w:rsidRDefault="009D5BDC" w:rsidP="00C61E0E">
      <w:pPr>
        <w:pStyle w:val="Callout"/>
        <w:jc w:val="both"/>
      </w:pPr>
      <w:r>
        <w:rPr>
          <w:b/>
        </w:rPr>
        <w:t xml:space="preserve">How this lab works: </w:t>
      </w:r>
      <w:r>
        <w:t xml:space="preserve">You will not jump straight to a finished UML diagram. You will first </w:t>
      </w:r>
      <w:r w:rsidR="00C61E0E">
        <w:t>analyze</w:t>
      </w:r>
      <w:r>
        <w:t xml:space="preserve"> the scenario,</w:t>
      </w:r>
      <w:r w:rsidR="00C61E0E">
        <w:t xml:space="preserve"> </w:t>
      </w:r>
      <w:r>
        <w:t>identify modelling elements, justify them, and then construct the final model.</w:t>
      </w:r>
    </w:p>
    <w:p w14:paraId="26D193C6" w14:textId="77777777" w:rsidR="008D7EEF" w:rsidRDefault="009D5BDC">
      <w:r>
        <w:br w:type="page"/>
      </w:r>
    </w:p>
    <w:p w14:paraId="511EDE9C" w14:textId="0E6A4DA4" w:rsidR="008D7EEF" w:rsidRDefault="009D5BDC">
      <w:pPr>
        <w:pStyle w:val="Heading1"/>
      </w:pPr>
      <w:r>
        <w:lastRenderedPageBreak/>
        <w:t>1. Purpose and Learning Outcomes</w:t>
      </w:r>
    </w:p>
    <w:p w14:paraId="284EE2B0" w14:textId="77777777" w:rsidR="008D7EEF" w:rsidRDefault="009D5BDC">
      <w:r>
        <w:t>By the end of this lab, you should be able to:</w:t>
      </w:r>
    </w:p>
    <w:p w14:paraId="4A2FF7CE" w14:textId="34A14899" w:rsidR="006A6779" w:rsidRDefault="006A6779" w:rsidP="006A6779">
      <w:pPr>
        <w:pStyle w:val="ListBullet"/>
        <w:numPr>
          <w:ilvl w:val="0"/>
          <w:numId w:val="12"/>
        </w:numPr>
      </w:pPr>
      <w:r>
        <w:t>Identify classes, attributes, operations, and relationships from a system description;</w:t>
      </w:r>
    </w:p>
    <w:p w14:paraId="1531BADF" w14:textId="29807AF1" w:rsidR="006A6779" w:rsidRDefault="006A6779" w:rsidP="006A6779">
      <w:pPr>
        <w:pStyle w:val="ListBullet"/>
        <w:numPr>
          <w:ilvl w:val="0"/>
          <w:numId w:val="12"/>
        </w:numPr>
      </w:pPr>
      <w:r>
        <w:t>Construct a UML class diagram from a structured scenario;</w:t>
      </w:r>
    </w:p>
    <w:p w14:paraId="20AF709A" w14:textId="4BCA907E" w:rsidR="006A6779" w:rsidRDefault="006A6779" w:rsidP="006A6779">
      <w:pPr>
        <w:pStyle w:val="ListBullet"/>
        <w:numPr>
          <w:ilvl w:val="0"/>
          <w:numId w:val="12"/>
        </w:numPr>
      </w:pPr>
      <w:r>
        <w:t>Identify actors, objects, messages, and alternative flows for a sequence diagram;</w:t>
      </w:r>
    </w:p>
    <w:p w14:paraId="51E72DCC" w14:textId="1F3733B9" w:rsidR="006A6779" w:rsidRDefault="006A6779" w:rsidP="006A6779">
      <w:pPr>
        <w:pStyle w:val="ListBullet"/>
        <w:numPr>
          <w:ilvl w:val="0"/>
          <w:numId w:val="12"/>
        </w:numPr>
      </w:pPr>
      <w:r>
        <w:t>Construct a UML sequence diagram for a specific use-case scenario; and</w:t>
      </w:r>
    </w:p>
    <w:p w14:paraId="076E6A5B" w14:textId="79FBEB4A" w:rsidR="008D7EEF" w:rsidRDefault="006A6779" w:rsidP="006A6779">
      <w:pPr>
        <w:pStyle w:val="ListBullet"/>
        <w:numPr>
          <w:ilvl w:val="0"/>
          <w:numId w:val="12"/>
        </w:numPr>
      </w:pPr>
      <w:r>
        <w:t>Explain and justify key modelling decisions.</w:t>
      </w:r>
    </w:p>
    <w:p w14:paraId="31F2C9ED" w14:textId="77777777" w:rsidR="008D7EEF" w:rsidRDefault="009D5BDC">
      <w:pPr>
        <w:pStyle w:val="Heading1"/>
      </w:pPr>
      <w:r>
        <w:t>2. Before You Start</w:t>
      </w:r>
    </w:p>
    <w:p w14:paraId="151A2C98" w14:textId="77777777" w:rsidR="006E5DD6" w:rsidRDefault="009D5BDC" w:rsidP="006E5DD6">
      <w:pPr>
        <w:pStyle w:val="ListBullet"/>
        <w:numPr>
          <w:ilvl w:val="0"/>
          <w:numId w:val="13"/>
        </w:numPr>
      </w:pPr>
      <w:r>
        <w:t>Use paper or a UML tool such as diagrams.net</w:t>
      </w:r>
      <w:r w:rsidR="00C61E0E">
        <w:t xml:space="preserve">, </w:t>
      </w:r>
      <w:proofErr w:type="spellStart"/>
      <w:r>
        <w:t>StarUM</w:t>
      </w:r>
      <w:r w:rsidR="00C61E0E">
        <w:t>L</w:t>
      </w:r>
      <w:proofErr w:type="spellEnd"/>
      <w:r w:rsidR="00C61E0E">
        <w:t xml:space="preserve">, </w:t>
      </w:r>
      <w:r>
        <w:t>or equivalent.</w:t>
      </w:r>
    </w:p>
    <w:p w14:paraId="255E6CEB" w14:textId="77777777" w:rsidR="006E5DD6" w:rsidRDefault="009D5BDC" w:rsidP="006E5DD6">
      <w:pPr>
        <w:pStyle w:val="ListBullet"/>
        <w:numPr>
          <w:ilvl w:val="0"/>
          <w:numId w:val="13"/>
        </w:numPr>
      </w:pPr>
      <w:r>
        <w:t>Read the whole scenario before drawing.</w:t>
      </w:r>
    </w:p>
    <w:p w14:paraId="2F42221D" w14:textId="77777777" w:rsidR="006E5DD6" w:rsidRDefault="009D5BDC" w:rsidP="006E5DD6">
      <w:pPr>
        <w:pStyle w:val="ListBullet"/>
        <w:numPr>
          <w:ilvl w:val="0"/>
          <w:numId w:val="13"/>
        </w:numPr>
      </w:pPr>
      <w:r>
        <w:t>Do not add classes or messages simply because they 'sound useful'. Every element should be supported by the scenario or clearly stated as an assumption.</w:t>
      </w:r>
    </w:p>
    <w:p w14:paraId="3DD22897" w14:textId="6C7713DE" w:rsidR="008D7EEF" w:rsidRDefault="009D5BDC" w:rsidP="006E5DD6">
      <w:pPr>
        <w:pStyle w:val="ListBullet"/>
        <w:numPr>
          <w:ilvl w:val="0"/>
          <w:numId w:val="13"/>
        </w:numPr>
      </w:pPr>
      <w:r>
        <w:t>Your final diagram may differ from another student's diagram if your choices are reasonable and justified.</w:t>
      </w:r>
    </w:p>
    <w:p w14:paraId="426C1115" w14:textId="77777777" w:rsidR="008D7EEF" w:rsidRDefault="009D5BDC">
      <w:pPr>
        <w:pStyle w:val="Heading1"/>
      </w:pPr>
      <w:r>
        <w:t>3. UML Quick Reference</w:t>
      </w:r>
    </w:p>
    <w:p w14:paraId="46D81F81" w14:textId="77777777" w:rsidR="008D7EEF" w:rsidRDefault="009D5BDC">
      <w:pPr>
        <w:pStyle w:val="Heading2"/>
      </w:pPr>
      <w:r>
        <w:t>3.1 Class Diagram</w:t>
      </w:r>
    </w:p>
    <w:p w14:paraId="6C3D7FA3" w14:textId="77777777" w:rsidR="008D7EEF" w:rsidRDefault="009D5BDC">
      <w:r>
        <w:rPr>
          <w:b/>
        </w:rPr>
        <w:t xml:space="preserve">Class = </w:t>
      </w:r>
      <w:r>
        <w:t>a type of thing the system needs to represent. A class commonly contains a name, attributes, and operations.</w:t>
      </w:r>
    </w:p>
    <w:tbl>
      <w:tblPr>
        <w:tblStyle w:val="TableGrid"/>
        <w:tblW w:w="0" w:type="auto"/>
        <w:jc w:val="center"/>
        <w:tblLook w:val="04A0" w:firstRow="1" w:lastRow="0" w:firstColumn="1" w:lastColumn="0" w:noHBand="0" w:noVBand="1"/>
      </w:tblPr>
      <w:tblGrid>
        <w:gridCol w:w="1843"/>
        <w:gridCol w:w="5670"/>
        <w:gridCol w:w="2855"/>
      </w:tblGrid>
      <w:tr w:rsidR="008D7EEF" w14:paraId="789A0948" w14:textId="77777777" w:rsidTr="00B62CDE">
        <w:trPr>
          <w:cantSplit/>
          <w:tblHeader/>
          <w:jc w:val="center"/>
        </w:trPr>
        <w:tc>
          <w:tcPr>
            <w:tcW w:w="1843" w:type="dxa"/>
            <w:vAlign w:val="center"/>
          </w:tcPr>
          <w:p w14:paraId="0E568003" w14:textId="77777777" w:rsidR="008D7EEF" w:rsidRDefault="009D5BDC">
            <w:r>
              <w:rPr>
                <w:b/>
              </w:rPr>
              <w:t>Element</w:t>
            </w:r>
          </w:p>
        </w:tc>
        <w:tc>
          <w:tcPr>
            <w:tcW w:w="5670" w:type="dxa"/>
            <w:vAlign w:val="center"/>
          </w:tcPr>
          <w:p w14:paraId="2779A6DE" w14:textId="77777777" w:rsidR="008D7EEF" w:rsidRDefault="009D5BDC">
            <w:r>
              <w:rPr>
                <w:b/>
              </w:rPr>
              <w:t>Ask yourself</w:t>
            </w:r>
          </w:p>
        </w:tc>
        <w:tc>
          <w:tcPr>
            <w:tcW w:w="2855" w:type="dxa"/>
            <w:vAlign w:val="center"/>
          </w:tcPr>
          <w:p w14:paraId="010359D6" w14:textId="77777777" w:rsidR="008D7EEF" w:rsidRDefault="009D5BDC">
            <w:r>
              <w:rPr>
                <w:b/>
              </w:rPr>
              <w:t>Example</w:t>
            </w:r>
          </w:p>
        </w:tc>
      </w:tr>
      <w:tr w:rsidR="008D7EEF" w14:paraId="360DD030" w14:textId="77777777" w:rsidTr="00B62CDE">
        <w:trPr>
          <w:cantSplit/>
          <w:jc w:val="center"/>
        </w:trPr>
        <w:tc>
          <w:tcPr>
            <w:tcW w:w="1843" w:type="dxa"/>
          </w:tcPr>
          <w:p w14:paraId="4863053F" w14:textId="77777777" w:rsidR="008D7EEF" w:rsidRDefault="009D5BDC">
            <w:r>
              <w:t>Class</w:t>
            </w:r>
          </w:p>
        </w:tc>
        <w:tc>
          <w:tcPr>
            <w:tcW w:w="5670" w:type="dxa"/>
          </w:tcPr>
          <w:p w14:paraId="19CD0B18" w14:textId="77777777" w:rsidR="008D7EEF" w:rsidRDefault="009D5BDC">
            <w:r>
              <w:t>What important thing/person must the system represent?</w:t>
            </w:r>
          </w:p>
        </w:tc>
        <w:tc>
          <w:tcPr>
            <w:tcW w:w="2855" w:type="dxa"/>
          </w:tcPr>
          <w:p w14:paraId="6A2F5CF3" w14:textId="77777777" w:rsidR="008D7EEF" w:rsidRDefault="009D5BDC">
            <w:r>
              <w:t>Product</w:t>
            </w:r>
          </w:p>
        </w:tc>
      </w:tr>
      <w:tr w:rsidR="008D7EEF" w14:paraId="3B053B1F" w14:textId="77777777" w:rsidTr="00B62CDE">
        <w:trPr>
          <w:cantSplit/>
          <w:jc w:val="center"/>
        </w:trPr>
        <w:tc>
          <w:tcPr>
            <w:tcW w:w="1843" w:type="dxa"/>
          </w:tcPr>
          <w:p w14:paraId="4AF88938" w14:textId="77777777" w:rsidR="008D7EEF" w:rsidRDefault="009D5BDC">
            <w:r>
              <w:t>Attribute</w:t>
            </w:r>
          </w:p>
        </w:tc>
        <w:tc>
          <w:tcPr>
            <w:tcW w:w="5670" w:type="dxa"/>
          </w:tcPr>
          <w:p w14:paraId="3BB503A2" w14:textId="77777777" w:rsidR="008D7EEF" w:rsidRDefault="009D5BDC">
            <w:r>
              <w:t>What information must the system remember about it?</w:t>
            </w:r>
          </w:p>
        </w:tc>
        <w:tc>
          <w:tcPr>
            <w:tcW w:w="2855" w:type="dxa"/>
          </w:tcPr>
          <w:p w14:paraId="2A5932F9" w14:textId="77777777" w:rsidR="008D7EEF" w:rsidRDefault="009D5BDC">
            <w:r>
              <w:t>price: Decimal</w:t>
            </w:r>
          </w:p>
        </w:tc>
      </w:tr>
      <w:tr w:rsidR="008D7EEF" w14:paraId="10FE08C4" w14:textId="77777777" w:rsidTr="00B62CDE">
        <w:trPr>
          <w:cantSplit/>
          <w:jc w:val="center"/>
        </w:trPr>
        <w:tc>
          <w:tcPr>
            <w:tcW w:w="1843" w:type="dxa"/>
          </w:tcPr>
          <w:p w14:paraId="52B9E4BC" w14:textId="77777777" w:rsidR="008D7EEF" w:rsidRDefault="009D5BDC">
            <w:r>
              <w:t>Operation</w:t>
            </w:r>
          </w:p>
        </w:tc>
        <w:tc>
          <w:tcPr>
            <w:tcW w:w="5670" w:type="dxa"/>
          </w:tcPr>
          <w:p w14:paraId="4088DD48" w14:textId="77777777" w:rsidR="008D7EEF" w:rsidRDefault="009D5BDC">
            <w:r>
              <w:t>What behaviour belongs to it?</w:t>
            </w:r>
          </w:p>
        </w:tc>
        <w:tc>
          <w:tcPr>
            <w:tcW w:w="2855" w:type="dxa"/>
          </w:tcPr>
          <w:p w14:paraId="5D9DFCF4" w14:textId="77777777" w:rsidR="008D7EEF" w:rsidRDefault="009D5BDC">
            <w:r>
              <w:t>updateStock()</w:t>
            </w:r>
          </w:p>
        </w:tc>
      </w:tr>
      <w:tr w:rsidR="008D7EEF" w14:paraId="14062C06" w14:textId="77777777" w:rsidTr="00B62CDE">
        <w:trPr>
          <w:cantSplit/>
          <w:jc w:val="center"/>
        </w:trPr>
        <w:tc>
          <w:tcPr>
            <w:tcW w:w="1843" w:type="dxa"/>
          </w:tcPr>
          <w:p w14:paraId="7CA2FECC" w14:textId="77777777" w:rsidR="008D7EEF" w:rsidRDefault="009D5BDC">
            <w:r>
              <w:t>Relationship</w:t>
            </w:r>
          </w:p>
        </w:tc>
        <w:tc>
          <w:tcPr>
            <w:tcW w:w="5670" w:type="dxa"/>
          </w:tcPr>
          <w:p w14:paraId="1415CFC6" w14:textId="77777777" w:rsidR="008D7EEF" w:rsidRDefault="009D5BDC">
            <w:r>
              <w:t>How is it connected to another class?</w:t>
            </w:r>
          </w:p>
        </w:tc>
        <w:tc>
          <w:tcPr>
            <w:tcW w:w="2855" w:type="dxa"/>
          </w:tcPr>
          <w:p w14:paraId="23D0958E" w14:textId="77777777" w:rsidR="008D7EEF" w:rsidRDefault="009D5BDC">
            <w:r>
              <w:t>Sale contains SaleItems</w:t>
            </w:r>
          </w:p>
        </w:tc>
      </w:tr>
    </w:tbl>
    <w:p w14:paraId="7B7E805A" w14:textId="77777777" w:rsidR="00C61E0E" w:rsidRDefault="00C61E0E">
      <w:pPr>
        <w:pStyle w:val="Heading2"/>
      </w:pPr>
    </w:p>
    <w:p w14:paraId="4BD3A7F0" w14:textId="6F5A6FC3" w:rsidR="008D7EEF" w:rsidRDefault="009D5BDC">
      <w:pPr>
        <w:pStyle w:val="Heading2"/>
      </w:pPr>
      <w:r>
        <w:t>3.2 Sequence Diagram</w:t>
      </w:r>
    </w:p>
    <w:p w14:paraId="11DE8027" w14:textId="77777777" w:rsidR="008D7EEF" w:rsidRDefault="009D5BDC">
      <w:r>
        <w:rPr>
          <w:b/>
        </w:rPr>
        <w:t xml:space="preserve">Sequence diagram = </w:t>
      </w:r>
      <w:r>
        <w:t>a time-ordered view of interactions for one scenario.</w:t>
      </w:r>
    </w:p>
    <w:p w14:paraId="1FE7031B" w14:textId="77777777" w:rsidR="008D7EEF" w:rsidRDefault="009D5BDC" w:rsidP="006E5DD6">
      <w:pPr>
        <w:pStyle w:val="ListBullet"/>
        <w:numPr>
          <w:ilvl w:val="0"/>
          <w:numId w:val="14"/>
        </w:numPr>
      </w:pPr>
      <w:r>
        <w:t>Participants appear across the top.</w:t>
      </w:r>
    </w:p>
    <w:p w14:paraId="7C6ED95A" w14:textId="77777777" w:rsidR="008D7EEF" w:rsidRDefault="009D5BDC" w:rsidP="006E5DD6">
      <w:pPr>
        <w:pStyle w:val="ListBullet"/>
        <w:numPr>
          <w:ilvl w:val="0"/>
          <w:numId w:val="14"/>
        </w:numPr>
      </w:pPr>
      <w:r>
        <w:t>Time flows downward.</w:t>
      </w:r>
    </w:p>
    <w:p w14:paraId="43955AE4" w14:textId="77777777" w:rsidR="008D7EEF" w:rsidRDefault="009D5BDC" w:rsidP="006E5DD6">
      <w:pPr>
        <w:pStyle w:val="ListBullet"/>
        <w:numPr>
          <w:ilvl w:val="0"/>
          <w:numId w:val="14"/>
        </w:numPr>
      </w:pPr>
      <w:r>
        <w:t>Messages are shown by arrows.</w:t>
      </w:r>
    </w:p>
    <w:p w14:paraId="53CCA6C8" w14:textId="77777777" w:rsidR="008D7EEF" w:rsidRDefault="009D5BDC" w:rsidP="006E5DD6">
      <w:pPr>
        <w:pStyle w:val="ListBullet"/>
        <w:numPr>
          <w:ilvl w:val="0"/>
          <w:numId w:val="14"/>
        </w:numPr>
      </w:pPr>
      <w:r>
        <w:t>Use an alt fragment when the scenario has alternative outcomes, such as valid/invalid input.</w:t>
      </w:r>
    </w:p>
    <w:p w14:paraId="6D272B35" w14:textId="77777777" w:rsidR="008D7EEF" w:rsidRDefault="009D5BDC">
      <w:r>
        <w:br w:type="page"/>
      </w:r>
    </w:p>
    <w:p w14:paraId="12B18751" w14:textId="0672116F" w:rsidR="008D7EEF" w:rsidRDefault="009D5BDC">
      <w:pPr>
        <w:pStyle w:val="Heading1"/>
      </w:pPr>
      <w:r>
        <w:lastRenderedPageBreak/>
        <w:t>4. Part A</w:t>
      </w:r>
      <w:r w:rsidR="00C61E0E">
        <w:t xml:space="preserve">: </w:t>
      </w:r>
      <w:r>
        <w:t>Point-of-Sale (POS) Class Diagram</w:t>
      </w:r>
    </w:p>
    <w:p w14:paraId="3FA0FA07" w14:textId="77777777" w:rsidR="008D7EEF" w:rsidRDefault="009D5BDC">
      <w:pPr>
        <w:pStyle w:val="Heading2"/>
      </w:pPr>
      <w:r>
        <w:t>4.1 Scenario</w:t>
      </w:r>
    </w:p>
    <w:p w14:paraId="1DA4C2F3" w14:textId="77777777" w:rsidR="008D7EEF" w:rsidRDefault="009D5BDC" w:rsidP="00C61E0E">
      <w:pPr>
        <w:jc w:val="both"/>
      </w:pPr>
      <w:r>
        <w:t>A retail store uses a Point-of-Sale (POS) system to record sales. A sales clerk starts a sale and scans one or more products. For each product, the system knows the product ID, name, unit price, and quantity in stock. The system records the quantity of each product sold and calculates the line total and the overall sale total. A sale has a date/time and may be linked to a registered customer. For a registered customer, the system stores a customer ID, name, and contact details. When payment is completed, the sale is recorded and a receipt can be produced. An administrator can maintain product information and generate sales reports.</w:t>
      </w:r>
    </w:p>
    <w:p w14:paraId="54D7A70A" w14:textId="453D1C41" w:rsidR="008D7EEF" w:rsidRDefault="008D7EEF">
      <w:pPr>
        <w:pStyle w:val="Callout"/>
      </w:pPr>
    </w:p>
    <w:p w14:paraId="702FFE66" w14:textId="732E5042" w:rsidR="008D7EEF" w:rsidRDefault="009D5BDC">
      <w:pPr>
        <w:pStyle w:val="Heading2"/>
      </w:pPr>
      <w:r>
        <w:t>4.2 Step 1</w:t>
      </w:r>
      <w:r w:rsidR="00C61E0E">
        <w:t xml:space="preserve">: </w:t>
      </w:r>
      <w:r>
        <w:t>Candidate Classes</w:t>
      </w:r>
    </w:p>
    <w:p w14:paraId="7C3F921A" w14:textId="77777777" w:rsidR="008D7EEF" w:rsidRDefault="009D5BDC">
      <w:r>
        <w:t>Read the scenario again. Underline important nouns. Then decide which nouns should become classes.</w:t>
      </w:r>
    </w:p>
    <w:tbl>
      <w:tblPr>
        <w:tblStyle w:val="TableGrid"/>
        <w:tblW w:w="0" w:type="auto"/>
        <w:jc w:val="center"/>
        <w:tblLook w:val="04A0" w:firstRow="1" w:lastRow="0" w:firstColumn="1" w:lastColumn="0" w:noHBand="0" w:noVBand="1"/>
      </w:tblPr>
      <w:tblGrid>
        <w:gridCol w:w="2552"/>
        <w:gridCol w:w="2410"/>
        <w:gridCol w:w="5406"/>
      </w:tblGrid>
      <w:tr w:rsidR="008D7EEF" w14:paraId="498E83B2" w14:textId="77777777" w:rsidTr="00B62CDE">
        <w:trPr>
          <w:cantSplit/>
          <w:tblHeader/>
          <w:jc w:val="center"/>
        </w:trPr>
        <w:tc>
          <w:tcPr>
            <w:tcW w:w="2552" w:type="dxa"/>
            <w:vAlign w:val="center"/>
          </w:tcPr>
          <w:p w14:paraId="2DD4E3CF" w14:textId="77777777" w:rsidR="008D7EEF" w:rsidRDefault="009D5BDC">
            <w:r>
              <w:rPr>
                <w:b/>
              </w:rPr>
              <w:t>Candidate noun</w:t>
            </w:r>
          </w:p>
        </w:tc>
        <w:tc>
          <w:tcPr>
            <w:tcW w:w="2410" w:type="dxa"/>
            <w:vAlign w:val="center"/>
          </w:tcPr>
          <w:p w14:paraId="5B34597C" w14:textId="77777777" w:rsidR="008D7EEF" w:rsidRDefault="009D5BDC">
            <w:r>
              <w:rPr>
                <w:b/>
              </w:rPr>
              <w:t>Possible class?</w:t>
            </w:r>
          </w:p>
        </w:tc>
        <w:tc>
          <w:tcPr>
            <w:tcW w:w="5406" w:type="dxa"/>
            <w:vAlign w:val="center"/>
          </w:tcPr>
          <w:p w14:paraId="0259C95C" w14:textId="77777777" w:rsidR="008D7EEF" w:rsidRDefault="009D5BDC">
            <w:r>
              <w:rPr>
                <w:b/>
              </w:rPr>
              <w:t>Reason</w:t>
            </w:r>
          </w:p>
        </w:tc>
      </w:tr>
      <w:tr w:rsidR="008D7EEF" w14:paraId="213512C3" w14:textId="77777777" w:rsidTr="00B62CDE">
        <w:trPr>
          <w:cantSplit/>
          <w:jc w:val="center"/>
        </w:trPr>
        <w:tc>
          <w:tcPr>
            <w:tcW w:w="2552" w:type="dxa"/>
          </w:tcPr>
          <w:p w14:paraId="7B5F231F" w14:textId="77777777" w:rsidR="008D7EEF" w:rsidRDefault="009D5BDC">
            <w:r>
              <w:t>Sales clerk</w:t>
            </w:r>
          </w:p>
        </w:tc>
        <w:tc>
          <w:tcPr>
            <w:tcW w:w="2410" w:type="dxa"/>
          </w:tcPr>
          <w:p w14:paraId="0BD35CD8" w14:textId="77777777" w:rsidR="008D7EEF" w:rsidRDefault="009D5BDC">
            <w:r>
              <w:t>Yes</w:t>
            </w:r>
          </w:p>
        </w:tc>
        <w:tc>
          <w:tcPr>
            <w:tcW w:w="5406" w:type="dxa"/>
          </w:tcPr>
          <w:p w14:paraId="469D7241" w14:textId="77777777" w:rsidR="008D7EEF" w:rsidRDefault="009D5BDC">
            <w:r>
              <w:t>A user role that starts a sale and scans products.</w:t>
            </w:r>
          </w:p>
        </w:tc>
      </w:tr>
      <w:tr w:rsidR="008D7EEF" w14:paraId="53D280A3" w14:textId="77777777" w:rsidTr="00B62CDE">
        <w:trPr>
          <w:cantSplit/>
          <w:jc w:val="center"/>
        </w:trPr>
        <w:tc>
          <w:tcPr>
            <w:tcW w:w="2552" w:type="dxa"/>
          </w:tcPr>
          <w:p w14:paraId="0C1D92F1" w14:textId="77777777" w:rsidR="008D7EEF" w:rsidRPr="00D7410A" w:rsidRDefault="009D5BDC">
            <w:pPr>
              <w:rPr>
                <w:color w:val="FF0000"/>
              </w:rPr>
            </w:pPr>
            <w:r w:rsidRPr="0058509E">
              <w:t>Sale</w:t>
            </w:r>
          </w:p>
        </w:tc>
        <w:tc>
          <w:tcPr>
            <w:tcW w:w="2410" w:type="dxa"/>
          </w:tcPr>
          <w:p w14:paraId="659AE1B1" w14:textId="7E7A7997" w:rsidR="008D7EEF" w:rsidRPr="00D7410A" w:rsidRDefault="00462821">
            <w:pPr>
              <w:rPr>
                <w:color w:val="FF0000"/>
              </w:rPr>
            </w:pPr>
            <w:r>
              <w:rPr>
                <w:color w:val="FF0000"/>
              </w:rPr>
              <w:t>YOUR ANSWER</w:t>
            </w:r>
          </w:p>
        </w:tc>
        <w:tc>
          <w:tcPr>
            <w:tcW w:w="5406" w:type="dxa"/>
          </w:tcPr>
          <w:p w14:paraId="01D141B5" w14:textId="77777777" w:rsidR="008D7EEF" w:rsidRPr="00D7410A" w:rsidRDefault="009D5BDC">
            <w:pPr>
              <w:rPr>
                <w:color w:val="FF0000"/>
              </w:rPr>
            </w:pPr>
            <w:r w:rsidRPr="0058509E">
              <w:t>Represents one sales transaction recorded by the POS system.</w:t>
            </w:r>
          </w:p>
        </w:tc>
      </w:tr>
      <w:tr w:rsidR="008D7EEF" w14:paraId="5132E61C" w14:textId="77777777" w:rsidTr="00B62CDE">
        <w:trPr>
          <w:cantSplit/>
          <w:jc w:val="center"/>
        </w:trPr>
        <w:tc>
          <w:tcPr>
            <w:tcW w:w="2552" w:type="dxa"/>
          </w:tcPr>
          <w:p w14:paraId="4D9DDCC9" w14:textId="77777777" w:rsidR="008D7EEF" w:rsidRDefault="009D5BDC">
            <w:r>
              <w:t>Product</w:t>
            </w:r>
          </w:p>
        </w:tc>
        <w:tc>
          <w:tcPr>
            <w:tcW w:w="2410" w:type="dxa"/>
          </w:tcPr>
          <w:p w14:paraId="3C2BE742" w14:textId="77777777" w:rsidR="008D7EEF" w:rsidRDefault="009D5BDC">
            <w:r>
              <w:t>Yes</w:t>
            </w:r>
          </w:p>
        </w:tc>
        <w:tc>
          <w:tcPr>
            <w:tcW w:w="5406" w:type="dxa"/>
          </w:tcPr>
          <w:p w14:paraId="7B539974" w14:textId="77777777" w:rsidR="008D7EEF" w:rsidRDefault="009D5BDC">
            <w:r>
              <w:t>The system stores product ID, name, unit price, and stock quantity.</w:t>
            </w:r>
          </w:p>
        </w:tc>
      </w:tr>
      <w:tr w:rsidR="008D7EEF" w14:paraId="523F76E0" w14:textId="77777777" w:rsidTr="00B62CDE">
        <w:trPr>
          <w:cantSplit/>
          <w:jc w:val="center"/>
        </w:trPr>
        <w:tc>
          <w:tcPr>
            <w:tcW w:w="2552" w:type="dxa"/>
          </w:tcPr>
          <w:p w14:paraId="28B29A76" w14:textId="77777777" w:rsidR="008D7EEF" w:rsidRPr="00D7410A" w:rsidRDefault="009D5BDC">
            <w:pPr>
              <w:rPr>
                <w:color w:val="FF0000"/>
              </w:rPr>
            </w:pPr>
            <w:r w:rsidRPr="0058509E">
              <w:t>Customer</w:t>
            </w:r>
          </w:p>
        </w:tc>
        <w:tc>
          <w:tcPr>
            <w:tcW w:w="2410" w:type="dxa"/>
          </w:tcPr>
          <w:p w14:paraId="66DC75FC" w14:textId="77777777" w:rsidR="008D7EEF" w:rsidRPr="00D7410A" w:rsidRDefault="009D5BDC">
            <w:pPr>
              <w:rPr>
                <w:color w:val="FF0000"/>
              </w:rPr>
            </w:pPr>
            <w:r w:rsidRPr="00E711A7">
              <w:t>Yes</w:t>
            </w:r>
          </w:p>
        </w:tc>
        <w:tc>
          <w:tcPr>
            <w:tcW w:w="5406" w:type="dxa"/>
          </w:tcPr>
          <w:p w14:paraId="32A72B93" w14:textId="422AE633" w:rsidR="008D7EEF" w:rsidRPr="00D7410A" w:rsidRDefault="00462821">
            <w:pPr>
              <w:rPr>
                <w:color w:val="FF0000"/>
              </w:rPr>
            </w:pPr>
            <w:r>
              <w:rPr>
                <w:color w:val="FF0000"/>
              </w:rPr>
              <w:t>YOUR ANSWER</w:t>
            </w:r>
          </w:p>
        </w:tc>
      </w:tr>
      <w:tr w:rsidR="008D7EEF" w14:paraId="0CFBCA32" w14:textId="77777777" w:rsidTr="00B62CDE">
        <w:trPr>
          <w:cantSplit/>
          <w:jc w:val="center"/>
        </w:trPr>
        <w:tc>
          <w:tcPr>
            <w:tcW w:w="2552" w:type="dxa"/>
          </w:tcPr>
          <w:p w14:paraId="67C04C5C" w14:textId="77777777" w:rsidR="008D7EEF" w:rsidRDefault="009D5BDC">
            <w:r>
              <w:t>Administrator</w:t>
            </w:r>
          </w:p>
        </w:tc>
        <w:tc>
          <w:tcPr>
            <w:tcW w:w="2410" w:type="dxa"/>
          </w:tcPr>
          <w:p w14:paraId="573E4F38" w14:textId="77777777" w:rsidR="008D7EEF" w:rsidRDefault="009D5BDC">
            <w:r>
              <w:t>Yes</w:t>
            </w:r>
          </w:p>
        </w:tc>
        <w:tc>
          <w:tcPr>
            <w:tcW w:w="5406" w:type="dxa"/>
          </w:tcPr>
          <w:p w14:paraId="0C720378" w14:textId="6F09B781" w:rsidR="008D7EEF" w:rsidRDefault="003D226C">
            <w:r>
              <w:rPr>
                <w:color w:val="FF0000"/>
              </w:rPr>
              <w:t>YOUR ANSWER</w:t>
            </w:r>
          </w:p>
        </w:tc>
      </w:tr>
      <w:tr w:rsidR="008D7EEF" w14:paraId="6E6086AF" w14:textId="77777777" w:rsidTr="00B62CDE">
        <w:trPr>
          <w:cantSplit/>
          <w:jc w:val="center"/>
        </w:trPr>
        <w:tc>
          <w:tcPr>
            <w:tcW w:w="2552" w:type="dxa"/>
          </w:tcPr>
          <w:p w14:paraId="32888B19" w14:textId="77777777" w:rsidR="008D7EEF" w:rsidRDefault="009D5BDC">
            <w:r>
              <w:t>Sales report</w:t>
            </w:r>
          </w:p>
        </w:tc>
        <w:tc>
          <w:tcPr>
            <w:tcW w:w="2410" w:type="dxa"/>
          </w:tcPr>
          <w:p w14:paraId="3B4D1AFE" w14:textId="77777777" w:rsidR="008D7EEF" w:rsidRDefault="009D5BDC">
            <w:r>
              <w:t>Yes</w:t>
            </w:r>
          </w:p>
        </w:tc>
        <w:tc>
          <w:tcPr>
            <w:tcW w:w="5406" w:type="dxa"/>
          </w:tcPr>
          <w:p w14:paraId="1811651B" w14:textId="77777777" w:rsidR="008D7EEF" w:rsidRDefault="009D5BDC">
            <w:r>
              <w:t>Represents sales information produced for the administrator.</w:t>
            </w:r>
          </w:p>
        </w:tc>
      </w:tr>
      <w:tr w:rsidR="008D7EEF" w14:paraId="3BFF4E84" w14:textId="77777777" w:rsidTr="00B62CDE">
        <w:trPr>
          <w:cantSplit/>
          <w:jc w:val="center"/>
        </w:trPr>
        <w:tc>
          <w:tcPr>
            <w:tcW w:w="2552" w:type="dxa"/>
          </w:tcPr>
          <w:p w14:paraId="081BEB87" w14:textId="77777777" w:rsidR="008D7EEF" w:rsidRPr="001A7507" w:rsidRDefault="009D5BDC">
            <w:pPr>
              <w:rPr>
                <w:color w:val="FF0000"/>
              </w:rPr>
            </w:pPr>
            <w:r w:rsidRPr="00A2028F">
              <w:t>Receipt</w:t>
            </w:r>
          </w:p>
        </w:tc>
        <w:tc>
          <w:tcPr>
            <w:tcW w:w="2410" w:type="dxa"/>
          </w:tcPr>
          <w:p w14:paraId="32274893" w14:textId="4E5C9DC2" w:rsidR="008D7EEF" w:rsidRPr="001A7507" w:rsidRDefault="00D7410A">
            <w:pPr>
              <w:rPr>
                <w:color w:val="FF0000"/>
              </w:rPr>
            </w:pPr>
            <w:r>
              <w:rPr>
                <w:color w:val="FF0000"/>
              </w:rPr>
              <w:t>YOUR ANSWER</w:t>
            </w:r>
          </w:p>
        </w:tc>
        <w:tc>
          <w:tcPr>
            <w:tcW w:w="5406" w:type="dxa"/>
          </w:tcPr>
          <w:p w14:paraId="28180187" w14:textId="3F7C318F" w:rsidR="008D7EEF" w:rsidRPr="001A7507" w:rsidRDefault="009D5BDC">
            <w:pPr>
              <w:rPr>
                <w:color w:val="FF0000"/>
              </w:rPr>
            </w:pPr>
            <w:r w:rsidRPr="00A2028F">
              <w:t xml:space="preserve">The scenario only says a receipt is produced; no separate receipt data or </w:t>
            </w:r>
            <w:r w:rsidR="00B62CDE" w:rsidRPr="00A2028F">
              <w:t>behavior</w:t>
            </w:r>
            <w:r w:rsidRPr="00A2028F">
              <w:t xml:space="preserve"> is specified.</w:t>
            </w:r>
          </w:p>
        </w:tc>
      </w:tr>
      <w:tr w:rsidR="008D7EEF" w14:paraId="0765200B" w14:textId="77777777" w:rsidTr="00B62CDE">
        <w:trPr>
          <w:cantSplit/>
          <w:jc w:val="center"/>
        </w:trPr>
        <w:tc>
          <w:tcPr>
            <w:tcW w:w="2552" w:type="dxa"/>
          </w:tcPr>
          <w:p w14:paraId="4C73F9D1" w14:textId="77777777" w:rsidR="008D7EEF" w:rsidRPr="00462821" w:rsidRDefault="009D5BDC">
            <w:pPr>
              <w:rPr>
                <w:color w:val="FF0000"/>
              </w:rPr>
            </w:pPr>
            <w:r w:rsidRPr="00A2028F">
              <w:t>SaleItem</w:t>
            </w:r>
          </w:p>
        </w:tc>
        <w:tc>
          <w:tcPr>
            <w:tcW w:w="2410" w:type="dxa"/>
          </w:tcPr>
          <w:p w14:paraId="184394EE" w14:textId="77777777" w:rsidR="008D7EEF" w:rsidRPr="00462821" w:rsidRDefault="009D5BDC">
            <w:pPr>
              <w:rPr>
                <w:color w:val="FF0000"/>
              </w:rPr>
            </w:pPr>
            <w:r w:rsidRPr="00A2028F">
              <w:t>Yes</w:t>
            </w:r>
          </w:p>
        </w:tc>
        <w:tc>
          <w:tcPr>
            <w:tcW w:w="5406" w:type="dxa"/>
          </w:tcPr>
          <w:p w14:paraId="73B5254E" w14:textId="334D7FE3" w:rsidR="008D7EEF" w:rsidRPr="00462821" w:rsidRDefault="00462821">
            <w:pPr>
              <w:rPr>
                <w:color w:val="FF0000"/>
              </w:rPr>
            </w:pPr>
            <w:r>
              <w:rPr>
                <w:color w:val="FF0000"/>
              </w:rPr>
              <w:t>YOUR ANSWER</w:t>
            </w:r>
          </w:p>
        </w:tc>
      </w:tr>
    </w:tbl>
    <w:p w14:paraId="6BBE05A9" w14:textId="77777777" w:rsidR="00B11CC6" w:rsidRDefault="00B11CC6">
      <w:pPr>
        <w:pStyle w:val="Heading2"/>
      </w:pPr>
    </w:p>
    <w:p w14:paraId="4D8AFF77" w14:textId="1B7828B2" w:rsidR="008D7EEF" w:rsidRDefault="009D5BDC">
      <w:pPr>
        <w:pStyle w:val="Heading2"/>
      </w:pPr>
      <w:r>
        <w:t>4.3 Step 2</w:t>
      </w:r>
      <w:r w:rsidR="00C61E0E">
        <w:t>: Finali</w:t>
      </w:r>
      <w:r w:rsidR="00B62CDE">
        <w:t xml:space="preserve">ze </w:t>
      </w:r>
      <w:r>
        <w:t>the Core Classes</w:t>
      </w:r>
    </w:p>
    <w:p w14:paraId="68775E48" w14:textId="77777777" w:rsidR="008D7EEF" w:rsidRDefault="009D5BDC">
      <w:r>
        <w:t>Choose the classes needed to model the scenario. For each class, write one responsibility.</w:t>
      </w:r>
    </w:p>
    <w:tbl>
      <w:tblPr>
        <w:tblStyle w:val="TableGrid"/>
        <w:tblW w:w="0" w:type="auto"/>
        <w:jc w:val="center"/>
        <w:tblLook w:val="04A0" w:firstRow="1" w:lastRow="0" w:firstColumn="1" w:lastColumn="0" w:noHBand="0" w:noVBand="1"/>
      </w:tblPr>
      <w:tblGrid>
        <w:gridCol w:w="3402"/>
        <w:gridCol w:w="6966"/>
      </w:tblGrid>
      <w:tr w:rsidR="008D7EEF" w14:paraId="2F0CF701" w14:textId="77777777" w:rsidTr="00B62CDE">
        <w:trPr>
          <w:cantSplit/>
          <w:tblHeader/>
          <w:jc w:val="center"/>
        </w:trPr>
        <w:tc>
          <w:tcPr>
            <w:tcW w:w="3402" w:type="dxa"/>
            <w:vAlign w:val="center"/>
          </w:tcPr>
          <w:p w14:paraId="4668D921" w14:textId="77777777" w:rsidR="008D7EEF" w:rsidRDefault="009D5BDC">
            <w:r>
              <w:rPr>
                <w:b/>
              </w:rPr>
              <w:t>Class</w:t>
            </w:r>
          </w:p>
        </w:tc>
        <w:tc>
          <w:tcPr>
            <w:tcW w:w="6966" w:type="dxa"/>
            <w:vAlign w:val="center"/>
          </w:tcPr>
          <w:p w14:paraId="3F5EB32F" w14:textId="77777777" w:rsidR="008D7EEF" w:rsidRDefault="009D5BDC">
            <w:r>
              <w:rPr>
                <w:b/>
              </w:rPr>
              <w:t>Responsibility</w:t>
            </w:r>
          </w:p>
        </w:tc>
      </w:tr>
      <w:tr w:rsidR="008D7EEF" w14:paraId="2BB9052E" w14:textId="77777777" w:rsidTr="00B62CDE">
        <w:trPr>
          <w:cantSplit/>
          <w:jc w:val="center"/>
        </w:trPr>
        <w:tc>
          <w:tcPr>
            <w:tcW w:w="3402" w:type="dxa"/>
          </w:tcPr>
          <w:p w14:paraId="1F6CAE8B" w14:textId="77777777" w:rsidR="008D7EEF" w:rsidRDefault="009D5BDC">
            <w:r>
              <w:t>SalesClerk</w:t>
            </w:r>
          </w:p>
        </w:tc>
        <w:tc>
          <w:tcPr>
            <w:tcW w:w="6966" w:type="dxa"/>
          </w:tcPr>
          <w:p w14:paraId="2770C16C" w14:textId="77777777" w:rsidR="008D7EEF" w:rsidRDefault="009D5BDC">
            <w:r>
              <w:t>Starts a sale and scans products for the current transaction.</w:t>
            </w:r>
          </w:p>
        </w:tc>
      </w:tr>
      <w:tr w:rsidR="008D7EEF" w14:paraId="7455491B" w14:textId="77777777" w:rsidTr="00B62CDE">
        <w:trPr>
          <w:cantSplit/>
          <w:jc w:val="center"/>
        </w:trPr>
        <w:tc>
          <w:tcPr>
            <w:tcW w:w="3402" w:type="dxa"/>
          </w:tcPr>
          <w:p w14:paraId="74089158" w14:textId="77777777" w:rsidR="008D7EEF" w:rsidRDefault="009D5BDC">
            <w:r>
              <w:t>Sale</w:t>
            </w:r>
          </w:p>
        </w:tc>
        <w:tc>
          <w:tcPr>
            <w:tcW w:w="6966" w:type="dxa"/>
          </w:tcPr>
          <w:p w14:paraId="07BCE2CB" w14:textId="77777777" w:rsidR="008D7EEF" w:rsidRDefault="009D5BDC">
            <w:r>
              <w:t>Represents and totals one sales transaction.</w:t>
            </w:r>
          </w:p>
        </w:tc>
      </w:tr>
      <w:tr w:rsidR="008D7EEF" w14:paraId="41BF0C71" w14:textId="77777777" w:rsidTr="00B62CDE">
        <w:trPr>
          <w:cantSplit/>
          <w:jc w:val="center"/>
        </w:trPr>
        <w:tc>
          <w:tcPr>
            <w:tcW w:w="3402" w:type="dxa"/>
          </w:tcPr>
          <w:p w14:paraId="06E275F7" w14:textId="77777777" w:rsidR="008D7EEF" w:rsidRDefault="009D5BDC">
            <w:r>
              <w:t>SaleItem</w:t>
            </w:r>
          </w:p>
        </w:tc>
        <w:tc>
          <w:tcPr>
            <w:tcW w:w="6966" w:type="dxa"/>
          </w:tcPr>
          <w:p w14:paraId="38D44099" w14:textId="774A82D8" w:rsidR="008D7EEF" w:rsidRDefault="009A4C20">
            <w:r>
              <w:rPr>
                <w:color w:val="FF0000"/>
              </w:rPr>
              <w:t>YOUR ANSWER</w:t>
            </w:r>
          </w:p>
        </w:tc>
      </w:tr>
      <w:tr w:rsidR="008D7EEF" w14:paraId="67B1BE4B" w14:textId="77777777" w:rsidTr="00B62CDE">
        <w:trPr>
          <w:cantSplit/>
          <w:jc w:val="center"/>
        </w:trPr>
        <w:tc>
          <w:tcPr>
            <w:tcW w:w="3402" w:type="dxa"/>
          </w:tcPr>
          <w:p w14:paraId="594D233D" w14:textId="77777777" w:rsidR="008D7EEF" w:rsidRDefault="009D5BDC">
            <w:r>
              <w:t>Product</w:t>
            </w:r>
          </w:p>
        </w:tc>
        <w:tc>
          <w:tcPr>
            <w:tcW w:w="6966" w:type="dxa"/>
          </w:tcPr>
          <w:p w14:paraId="7F4DD357" w14:textId="77777777" w:rsidR="008D7EEF" w:rsidRDefault="009D5BDC">
            <w:r>
              <w:t>Stores product identity, price, and stock information.</w:t>
            </w:r>
          </w:p>
        </w:tc>
      </w:tr>
      <w:tr w:rsidR="008D7EEF" w14:paraId="5D533608" w14:textId="77777777" w:rsidTr="00B62CDE">
        <w:trPr>
          <w:cantSplit/>
          <w:jc w:val="center"/>
        </w:trPr>
        <w:tc>
          <w:tcPr>
            <w:tcW w:w="3402" w:type="dxa"/>
          </w:tcPr>
          <w:p w14:paraId="28DE2FAB" w14:textId="77777777" w:rsidR="008D7EEF" w:rsidRDefault="009D5BDC">
            <w:r>
              <w:t>Customer</w:t>
            </w:r>
          </w:p>
        </w:tc>
        <w:tc>
          <w:tcPr>
            <w:tcW w:w="6966" w:type="dxa"/>
          </w:tcPr>
          <w:p w14:paraId="6ED78697" w14:textId="37A4E243" w:rsidR="008D7EEF" w:rsidRDefault="009A4C20">
            <w:r>
              <w:rPr>
                <w:color w:val="FF0000"/>
              </w:rPr>
              <w:t>YOUR ANSWER</w:t>
            </w:r>
          </w:p>
        </w:tc>
      </w:tr>
      <w:tr w:rsidR="008D7EEF" w14:paraId="3CA4450F" w14:textId="77777777" w:rsidTr="00B62CDE">
        <w:trPr>
          <w:cantSplit/>
          <w:jc w:val="center"/>
        </w:trPr>
        <w:tc>
          <w:tcPr>
            <w:tcW w:w="3402" w:type="dxa"/>
          </w:tcPr>
          <w:p w14:paraId="5C4CAF64" w14:textId="77777777" w:rsidR="008D7EEF" w:rsidRDefault="009D5BDC">
            <w:r>
              <w:t>Administrator</w:t>
            </w:r>
          </w:p>
        </w:tc>
        <w:tc>
          <w:tcPr>
            <w:tcW w:w="6966" w:type="dxa"/>
          </w:tcPr>
          <w:p w14:paraId="04F16B0B" w14:textId="5EE87AC6" w:rsidR="008D7EEF" w:rsidRDefault="009A4C20">
            <w:r>
              <w:rPr>
                <w:color w:val="FF0000"/>
              </w:rPr>
              <w:t>YOUR ANSWER</w:t>
            </w:r>
          </w:p>
        </w:tc>
      </w:tr>
      <w:tr w:rsidR="008D7EEF" w14:paraId="33508007" w14:textId="77777777" w:rsidTr="00B62CDE">
        <w:trPr>
          <w:cantSplit/>
          <w:jc w:val="center"/>
        </w:trPr>
        <w:tc>
          <w:tcPr>
            <w:tcW w:w="3402" w:type="dxa"/>
          </w:tcPr>
          <w:p w14:paraId="04FA35E8" w14:textId="77777777" w:rsidR="008D7EEF" w:rsidRDefault="009D5BDC">
            <w:r>
              <w:t>SalesReport</w:t>
            </w:r>
          </w:p>
        </w:tc>
        <w:tc>
          <w:tcPr>
            <w:tcW w:w="6966" w:type="dxa"/>
          </w:tcPr>
          <w:p w14:paraId="0DF2B683" w14:textId="77777777" w:rsidR="008D7EEF" w:rsidRDefault="009D5BDC">
            <w:r>
              <w:t>Represents sales information generated for reporting.</w:t>
            </w:r>
          </w:p>
        </w:tc>
      </w:tr>
    </w:tbl>
    <w:p w14:paraId="324C6E7A" w14:textId="77777777" w:rsidR="008D7EEF" w:rsidRDefault="009D5BDC" w:rsidP="00B62CDE">
      <w:pPr>
        <w:pStyle w:val="Callout"/>
        <w:jc w:val="both"/>
      </w:pPr>
      <w:r>
        <w:rPr>
          <w:b/>
        </w:rPr>
        <w:t xml:space="preserve">Guidance: </w:t>
      </w:r>
      <w:r>
        <w:t>Look for concepts such as the sale itself, the products being sold, the customer, and the people who use/manage the system. Consider whether a separate line-item class is needed to store the quantity of a particular product within a sale.</w:t>
      </w:r>
    </w:p>
    <w:p w14:paraId="2D4B2601" w14:textId="77777777" w:rsidR="003D7F7D" w:rsidRDefault="003D7F7D" w:rsidP="00B62CDE">
      <w:pPr>
        <w:pStyle w:val="Callout"/>
        <w:jc w:val="both"/>
      </w:pPr>
    </w:p>
    <w:p w14:paraId="3DCC391C" w14:textId="77777777" w:rsidR="00297090" w:rsidRDefault="00297090" w:rsidP="00B62CDE">
      <w:pPr>
        <w:pStyle w:val="Callout"/>
        <w:jc w:val="both"/>
      </w:pPr>
    </w:p>
    <w:p w14:paraId="471EA82C" w14:textId="77777777" w:rsidR="00297090" w:rsidRDefault="00297090" w:rsidP="00B62CDE">
      <w:pPr>
        <w:pStyle w:val="Callout"/>
        <w:jc w:val="both"/>
      </w:pPr>
    </w:p>
    <w:p w14:paraId="3937014F" w14:textId="1C473AA2" w:rsidR="008D7EEF" w:rsidRDefault="009D5BDC">
      <w:pPr>
        <w:pStyle w:val="Heading2"/>
      </w:pPr>
      <w:r>
        <w:lastRenderedPageBreak/>
        <w:t>4.4 Step 3</w:t>
      </w:r>
      <w:r w:rsidR="00B62CDE">
        <w:t xml:space="preserve">: </w:t>
      </w:r>
      <w:r>
        <w:t>Add Attributes</w:t>
      </w:r>
    </w:p>
    <w:p w14:paraId="0E39F604" w14:textId="77777777" w:rsidR="008D7EEF" w:rsidRDefault="009D5BDC">
      <w:r>
        <w:t>Use only data supported by the scenario, unless you label an additional item as an assumption.</w:t>
      </w:r>
    </w:p>
    <w:tbl>
      <w:tblPr>
        <w:tblStyle w:val="TableGrid"/>
        <w:tblW w:w="0" w:type="auto"/>
        <w:jc w:val="center"/>
        <w:tblLook w:val="04A0" w:firstRow="1" w:lastRow="0" w:firstColumn="1" w:lastColumn="0" w:noHBand="0" w:noVBand="1"/>
      </w:tblPr>
      <w:tblGrid>
        <w:gridCol w:w="1843"/>
        <w:gridCol w:w="2410"/>
        <w:gridCol w:w="1984"/>
        <w:gridCol w:w="4131"/>
      </w:tblGrid>
      <w:tr w:rsidR="008D7EEF" w14:paraId="1B69C525" w14:textId="77777777" w:rsidTr="00B62CDE">
        <w:trPr>
          <w:cantSplit/>
          <w:tblHeader/>
          <w:jc w:val="center"/>
        </w:trPr>
        <w:tc>
          <w:tcPr>
            <w:tcW w:w="1843" w:type="dxa"/>
            <w:vAlign w:val="center"/>
          </w:tcPr>
          <w:p w14:paraId="609FA169" w14:textId="77777777" w:rsidR="008D7EEF" w:rsidRDefault="009D5BDC">
            <w:r>
              <w:rPr>
                <w:b/>
              </w:rPr>
              <w:t>Class</w:t>
            </w:r>
          </w:p>
        </w:tc>
        <w:tc>
          <w:tcPr>
            <w:tcW w:w="2410" w:type="dxa"/>
            <w:vAlign w:val="center"/>
          </w:tcPr>
          <w:p w14:paraId="67002E8E" w14:textId="77777777" w:rsidR="008D7EEF" w:rsidRDefault="009D5BDC">
            <w:r>
              <w:rPr>
                <w:b/>
              </w:rPr>
              <w:t>Attribute</w:t>
            </w:r>
          </w:p>
        </w:tc>
        <w:tc>
          <w:tcPr>
            <w:tcW w:w="1984" w:type="dxa"/>
            <w:vAlign w:val="center"/>
          </w:tcPr>
          <w:p w14:paraId="0D06EFA1" w14:textId="77777777" w:rsidR="008D7EEF" w:rsidRDefault="009D5BDC">
            <w:r>
              <w:rPr>
                <w:b/>
              </w:rPr>
              <w:t>Suggested type</w:t>
            </w:r>
          </w:p>
        </w:tc>
        <w:tc>
          <w:tcPr>
            <w:tcW w:w="4131" w:type="dxa"/>
            <w:vAlign w:val="center"/>
          </w:tcPr>
          <w:p w14:paraId="5E23B87F" w14:textId="77777777" w:rsidR="008D7EEF" w:rsidRDefault="009D5BDC">
            <w:r>
              <w:rPr>
                <w:b/>
              </w:rPr>
              <w:t>Evidence / reason</w:t>
            </w:r>
          </w:p>
        </w:tc>
      </w:tr>
      <w:tr w:rsidR="008D7EEF" w14:paraId="6841AA82" w14:textId="77777777" w:rsidTr="00B62CDE">
        <w:trPr>
          <w:cantSplit/>
          <w:jc w:val="center"/>
        </w:trPr>
        <w:tc>
          <w:tcPr>
            <w:tcW w:w="1843" w:type="dxa"/>
          </w:tcPr>
          <w:p w14:paraId="43BCCA39" w14:textId="77777777" w:rsidR="008D7EEF" w:rsidRDefault="009D5BDC">
            <w:r>
              <w:t>Sale</w:t>
            </w:r>
          </w:p>
        </w:tc>
        <w:tc>
          <w:tcPr>
            <w:tcW w:w="2410" w:type="dxa"/>
          </w:tcPr>
          <w:p w14:paraId="3CA6C5DF" w14:textId="77777777" w:rsidR="008D7EEF" w:rsidRDefault="009D5BDC">
            <w:proofErr w:type="spellStart"/>
            <w:r>
              <w:t>saleId</w:t>
            </w:r>
            <w:proofErr w:type="spellEnd"/>
          </w:p>
        </w:tc>
        <w:tc>
          <w:tcPr>
            <w:tcW w:w="1984" w:type="dxa"/>
          </w:tcPr>
          <w:p w14:paraId="6501DBB1" w14:textId="77777777" w:rsidR="008D7EEF" w:rsidRDefault="009D5BDC">
            <w:r>
              <w:t>int</w:t>
            </w:r>
          </w:p>
        </w:tc>
        <w:tc>
          <w:tcPr>
            <w:tcW w:w="4131" w:type="dxa"/>
          </w:tcPr>
          <w:p w14:paraId="135613C8" w14:textId="77777777" w:rsidR="008D7EEF" w:rsidRDefault="009D5BDC">
            <w:r>
              <w:t>Unique identifier needed to distinguish sales.</w:t>
            </w:r>
          </w:p>
        </w:tc>
      </w:tr>
      <w:tr w:rsidR="008D7EEF" w14:paraId="69DBAE5D" w14:textId="77777777" w:rsidTr="00B62CDE">
        <w:trPr>
          <w:cantSplit/>
          <w:jc w:val="center"/>
        </w:trPr>
        <w:tc>
          <w:tcPr>
            <w:tcW w:w="1843" w:type="dxa"/>
          </w:tcPr>
          <w:p w14:paraId="3A3728AD" w14:textId="77777777" w:rsidR="008D7EEF" w:rsidRDefault="009D5BDC">
            <w:r>
              <w:t>Sale</w:t>
            </w:r>
          </w:p>
        </w:tc>
        <w:tc>
          <w:tcPr>
            <w:tcW w:w="2410" w:type="dxa"/>
          </w:tcPr>
          <w:p w14:paraId="71203A74" w14:textId="77777777" w:rsidR="008D7EEF" w:rsidRDefault="009D5BDC">
            <w:proofErr w:type="spellStart"/>
            <w:r>
              <w:t>dateTime</w:t>
            </w:r>
            <w:proofErr w:type="spellEnd"/>
          </w:p>
        </w:tc>
        <w:tc>
          <w:tcPr>
            <w:tcW w:w="1984" w:type="dxa"/>
          </w:tcPr>
          <w:p w14:paraId="7C6F6A86" w14:textId="77777777" w:rsidR="008D7EEF" w:rsidRDefault="009D5BDC">
            <w:proofErr w:type="spellStart"/>
            <w:r>
              <w:t>DateTime</w:t>
            </w:r>
            <w:proofErr w:type="spellEnd"/>
          </w:p>
        </w:tc>
        <w:tc>
          <w:tcPr>
            <w:tcW w:w="4131" w:type="dxa"/>
          </w:tcPr>
          <w:p w14:paraId="59569695" w14:textId="77777777" w:rsidR="008D7EEF" w:rsidRDefault="009D5BDC">
            <w:r>
              <w:t>The scenario states that a sale has a date/time.</w:t>
            </w:r>
          </w:p>
        </w:tc>
      </w:tr>
      <w:tr w:rsidR="008D7EEF" w14:paraId="175CA69B" w14:textId="77777777" w:rsidTr="00B62CDE">
        <w:trPr>
          <w:cantSplit/>
          <w:jc w:val="center"/>
        </w:trPr>
        <w:tc>
          <w:tcPr>
            <w:tcW w:w="1843" w:type="dxa"/>
          </w:tcPr>
          <w:p w14:paraId="2BBD16A1" w14:textId="77777777" w:rsidR="008D7EEF" w:rsidRDefault="009D5BDC">
            <w:r>
              <w:t>Sale</w:t>
            </w:r>
          </w:p>
        </w:tc>
        <w:tc>
          <w:tcPr>
            <w:tcW w:w="2410" w:type="dxa"/>
          </w:tcPr>
          <w:p w14:paraId="1019E719" w14:textId="77777777" w:rsidR="008D7EEF" w:rsidRDefault="009D5BDC">
            <w:r>
              <w:t>total</w:t>
            </w:r>
          </w:p>
        </w:tc>
        <w:tc>
          <w:tcPr>
            <w:tcW w:w="1984" w:type="dxa"/>
          </w:tcPr>
          <w:p w14:paraId="4CC35DEF" w14:textId="77777777" w:rsidR="008D7EEF" w:rsidRDefault="009D5BDC">
            <w:r>
              <w:t>Decimal</w:t>
            </w:r>
          </w:p>
        </w:tc>
        <w:tc>
          <w:tcPr>
            <w:tcW w:w="4131" w:type="dxa"/>
          </w:tcPr>
          <w:p w14:paraId="7DF767F9" w14:textId="77777777" w:rsidR="008D7EEF" w:rsidRDefault="009D5BDC">
            <w:r>
              <w:t>Stores the calculated overall sale total.</w:t>
            </w:r>
          </w:p>
        </w:tc>
      </w:tr>
      <w:tr w:rsidR="008D7EEF" w14:paraId="22E60A7E" w14:textId="77777777" w:rsidTr="00B62CDE">
        <w:trPr>
          <w:cantSplit/>
          <w:jc w:val="center"/>
        </w:trPr>
        <w:tc>
          <w:tcPr>
            <w:tcW w:w="1843" w:type="dxa"/>
          </w:tcPr>
          <w:p w14:paraId="5870588E" w14:textId="77777777" w:rsidR="008D7EEF" w:rsidRDefault="009D5BDC">
            <w:proofErr w:type="spellStart"/>
            <w:r>
              <w:t>SaleItem</w:t>
            </w:r>
            <w:proofErr w:type="spellEnd"/>
          </w:p>
        </w:tc>
        <w:tc>
          <w:tcPr>
            <w:tcW w:w="2410" w:type="dxa"/>
          </w:tcPr>
          <w:p w14:paraId="69022E07" w14:textId="77777777" w:rsidR="008D7EEF" w:rsidRDefault="009D5BDC">
            <w:r>
              <w:t>quantity</w:t>
            </w:r>
          </w:p>
        </w:tc>
        <w:tc>
          <w:tcPr>
            <w:tcW w:w="1984" w:type="dxa"/>
          </w:tcPr>
          <w:p w14:paraId="13ACB8B5" w14:textId="09125048" w:rsidR="008D7EEF" w:rsidRDefault="003D66C6">
            <w:r>
              <w:rPr>
                <w:color w:val="FF0000"/>
              </w:rPr>
              <w:t>YOUR ANSWER</w:t>
            </w:r>
          </w:p>
        </w:tc>
        <w:tc>
          <w:tcPr>
            <w:tcW w:w="4131" w:type="dxa"/>
          </w:tcPr>
          <w:p w14:paraId="6436BC63" w14:textId="77777777" w:rsidR="008D7EEF" w:rsidRDefault="009D5BDC">
            <w:r>
              <w:t>The system records the quantity of each product sold.</w:t>
            </w:r>
          </w:p>
        </w:tc>
      </w:tr>
      <w:tr w:rsidR="008D7EEF" w14:paraId="61C6FE44" w14:textId="77777777" w:rsidTr="00B62CDE">
        <w:trPr>
          <w:cantSplit/>
          <w:jc w:val="center"/>
        </w:trPr>
        <w:tc>
          <w:tcPr>
            <w:tcW w:w="1843" w:type="dxa"/>
          </w:tcPr>
          <w:p w14:paraId="6E2D4628" w14:textId="77777777" w:rsidR="008D7EEF" w:rsidRDefault="009D5BDC">
            <w:proofErr w:type="spellStart"/>
            <w:r>
              <w:t>SaleItem</w:t>
            </w:r>
            <w:proofErr w:type="spellEnd"/>
          </w:p>
        </w:tc>
        <w:tc>
          <w:tcPr>
            <w:tcW w:w="2410" w:type="dxa"/>
          </w:tcPr>
          <w:p w14:paraId="59E96A2F" w14:textId="77777777" w:rsidR="008D7EEF" w:rsidRDefault="009D5BDC">
            <w:proofErr w:type="spellStart"/>
            <w:r>
              <w:t>lineTotal</w:t>
            </w:r>
            <w:proofErr w:type="spellEnd"/>
          </w:p>
        </w:tc>
        <w:tc>
          <w:tcPr>
            <w:tcW w:w="1984" w:type="dxa"/>
          </w:tcPr>
          <w:p w14:paraId="6A9B7E70" w14:textId="41566C6C" w:rsidR="008D7EEF" w:rsidRDefault="003D66C6">
            <w:r>
              <w:rPr>
                <w:color w:val="FF0000"/>
              </w:rPr>
              <w:t>YOUR ANSWER</w:t>
            </w:r>
          </w:p>
        </w:tc>
        <w:tc>
          <w:tcPr>
            <w:tcW w:w="4131" w:type="dxa"/>
          </w:tcPr>
          <w:p w14:paraId="6A4E8812" w14:textId="77777777" w:rsidR="008D7EEF" w:rsidRDefault="009D5BDC">
            <w:r>
              <w:t>The system calculates the line total for each product entry.</w:t>
            </w:r>
          </w:p>
        </w:tc>
      </w:tr>
      <w:tr w:rsidR="008D7EEF" w14:paraId="0DABEE76" w14:textId="77777777" w:rsidTr="00B62CDE">
        <w:trPr>
          <w:cantSplit/>
          <w:jc w:val="center"/>
        </w:trPr>
        <w:tc>
          <w:tcPr>
            <w:tcW w:w="1843" w:type="dxa"/>
          </w:tcPr>
          <w:p w14:paraId="2A156DD7" w14:textId="77777777" w:rsidR="008D7EEF" w:rsidRDefault="009D5BDC">
            <w:r>
              <w:t>Product</w:t>
            </w:r>
          </w:p>
        </w:tc>
        <w:tc>
          <w:tcPr>
            <w:tcW w:w="2410" w:type="dxa"/>
          </w:tcPr>
          <w:p w14:paraId="1323A39B" w14:textId="77777777" w:rsidR="008D7EEF" w:rsidRDefault="009D5BDC">
            <w:proofErr w:type="spellStart"/>
            <w:r>
              <w:t>productId</w:t>
            </w:r>
            <w:proofErr w:type="spellEnd"/>
          </w:p>
        </w:tc>
        <w:tc>
          <w:tcPr>
            <w:tcW w:w="1984" w:type="dxa"/>
          </w:tcPr>
          <w:p w14:paraId="59482442" w14:textId="74716596" w:rsidR="008D7EEF" w:rsidRDefault="003D66C6">
            <w:r>
              <w:t>I</w:t>
            </w:r>
            <w:r w:rsidR="009D5BDC">
              <w:t>nt</w:t>
            </w:r>
          </w:p>
        </w:tc>
        <w:tc>
          <w:tcPr>
            <w:tcW w:w="4131" w:type="dxa"/>
          </w:tcPr>
          <w:p w14:paraId="3FA3E599" w14:textId="77777777" w:rsidR="008D7EEF" w:rsidRDefault="009D5BDC">
            <w:r>
              <w:t>The scenario explicitly states product ID.</w:t>
            </w:r>
          </w:p>
        </w:tc>
      </w:tr>
      <w:tr w:rsidR="008D7EEF" w14:paraId="78477E6E" w14:textId="77777777" w:rsidTr="00B62CDE">
        <w:trPr>
          <w:cantSplit/>
          <w:jc w:val="center"/>
        </w:trPr>
        <w:tc>
          <w:tcPr>
            <w:tcW w:w="1843" w:type="dxa"/>
          </w:tcPr>
          <w:p w14:paraId="17E7CA1C" w14:textId="77777777" w:rsidR="008D7EEF" w:rsidRDefault="009D5BDC">
            <w:r>
              <w:t>Product</w:t>
            </w:r>
          </w:p>
        </w:tc>
        <w:tc>
          <w:tcPr>
            <w:tcW w:w="2410" w:type="dxa"/>
          </w:tcPr>
          <w:p w14:paraId="32415237" w14:textId="77777777" w:rsidR="008D7EEF" w:rsidRDefault="009D5BDC">
            <w:r>
              <w:t>name</w:t>
            </w:r>
          </w:p>
        </w:tc>
        <w:tc>
          <w:tcPr>
            <w:tcW w:w="1984" w:type="dxa"/>
          </w:tcPr>
          <w:p w14:paraId="0EFBCABF" w14:textId="392DAF84" w:rsidR="008D7EEF" w:rsidRDefault="003D66C6">
            <w:r>
              <w:rPr>
                <w:color w:val="FF0000"/>
              </w:rPr>
              <w:t>YOUR ANSWER</w:t>
            </w:r>
          </w:p>
        </w:tc>
        <w:tc>
          <w:tcPr>
            <w:tcW w:w="4131" w:type="dxa"/>
          </w:tcPr>
          <w:p w14:paraId="6C9DAECA" w14:textId="77777777" w:rsidR="008D7EEF" w:rsidRDefault="009D5BDC">
            <w:r>
              <w:t>The scenario explicitly states product name.</w:t>
            </w:r>
          </w:p>
        </w:tc>
      </w:tr>
      <w:tr w:rsidR="008D7EEF" w14:paraId="155A9CE4" w14:textId="77777777" w:rsidTr="00B62CDE">
        <w:trPr>
          <w:cantSplit/>
          <w:jc w:val="center"/>
        </w:trPr>
        <w:tc>
          <w:tcPr>
            <w:tcW w:w="1843" w:type="dxa"/>
          </w:tcPr>
          <w:p w14:paraId="69CA3653" w14:textId="77777777" w:rsidR="008D7EEF" w:rsidRDefault="009D5BDC">
            <w:r>
              <w:t>Product</w:t>
            </w:r>
          </w:p>
        </w:tc>
        <w:tc>
          <w:tcPr>
            <w:tcW w:w="2410" w:type="dxa"/>
          </w:tcPr>
          <w:p w14:paraId="0D92EB71" w14:textId="77777777" w:rsidR="008D7EEF" w:rsidRDefault="009D5BDC">
            <w:proofErr w:type="spellStart"/>
            <w:r>
              <w:t>unitPrice</w:t>
            </w:r>
            <w:proofErr w:type="spellEnd"/>
          </w:p>
        </w:tc>
        <w:tc>
          <w:tcPr>
            <w:tcW w:w="1984" w:type="dxa"/>
          </w:tcPr>
          <w:p w14:paraId="585F06FF" w14:textId="77777777" w:rsidR="008D7EEF" w:rsidRDefault="009D5BDC">
            <w:r>
              <w:t>Decimal</w:t>
            </w:r>
          </w:p>
        </w:tc>
        <w:tc>
          <w:tcPr>
            <w:tcW w:w="4131" w:type="dxa"/>
          </w:tcPr>
          <w:p w14:paraId="509C4046" w14:textId="77777777" w:rsidR="008D7EEF" w:rsidRDefault="009D5BDC">
            <w:r>
              <w:t>The scenario explicitly states unit price.</w:t>
            </w:r>
          </w:p>
        </w:tc>
      </w:tr>
      <w:tr w:rsidR="008D7EEF" w14:paraId="352F25BD" w14:textId="77777777" w:rsidTr="00B62CDE">
        <w:trPr>
          <w:cantSplit/>
          <w:jc w:val="center"/>
        </w:trPr>
        <w:tc>
          <w:tcPr>
            <w:tcW w:w="1843" w:type="dxa"/>
          </w:tcPr>
          <w:p w14:paraId="50419A0A" w14:textId="77777777" w:rsidR="008D7EEF" w:rsidRDefault="009D5BDC">
            <w:r>
              <w:t>Product</w:t>
            </w:r>
          </w:p>
        </w:tc>
        <w:tc>
          <w:tcPr>
            <w:tcW w:w="2410" w:type="dxa"/>
          </w:tcPr>
          <w:p w14:paraId="7FBF48D9" w14:textId="77777777" w:rsidR="008D7EEF" w:rsidRDefault="009D5BDC">
            <w:proofErr w:type="spellStart"/>
            <w:r>
              <w:t>stockQuantity</w:t>
            </w:r>
            <w:proofErr w:type="spellEnd"/>
          </w:p>
        </w:tc>
        <w:tc>
          <w:tcPr>
            <w:tcW w:w="1984" w:type="dxa"/>
          </w:tcPr>
          <w:p w14:paraId="685A9727" w14:textId="7F30B394" w:rsidR="008D7EEF" w:rsidRDefault="003D66C6">
            <w:r>
              <w:t>I</w:t>
            </w:r>
            <w:r w:rsidR="009D5BDC">
              <w:t>nt</w:t>
            </w:r>
          </w:p>
        </w:tc>
        <w:tc>
          <w:tcPr>
            <w:tcW w:w="4131" w:type="dxa"/>
          </w:tcPr>
          <w:p w14:paraId="7665A9C7" w14:textId="77777777" w:rsidR="008D7EEF" w:rsidRDefault="009D5BDC">
            <w:r>
              <w:t>The system knows the quantity in stock.</w:t>
            </w:r>
          </w:p>
        </w:tc>
      </w:tr>
      <w:tr w:rsidR="008D7EEF" w14:paraId="21482B46" w14:textId="77777777" w:rsidTr="00B62CDE">
        <w:trPr>
          <w:cantSplit/>
          <w:jc w:val="center"/>
        </w:trPr>
        <w:tc>
          <w:tcPr>
            <w:tcW w:w="1843" w:type="dxa"/>
          </w:tcPr>
          <w:p w14:paraId="6CC7939B" w14:textId="77777777" w:rsidR="008D7EEF" w:rsidRDefault="009D5BDC">
            <w:r>
              <w:t>Customer</w:t>
            </w:r>
          </w:p>
        </w:tc>
        <w:tc>
          <w:tcPr>
            <w:tcW w:w="2410" w:type="dxa"/>
          </w:tcPr>
          <w:p w14:paraId="3F769A3E" w14:textId="77777777" w:rsidR="008D7EEF" w:rsidRDefault="009D5BDC">
            <w:proofErr w:type="spellStart"/>
            <w:r>
              <w:t>customerId</w:t>
            </w:r>
            <w:proofErr w:type="spellEnd"/>
          </w:p>
        </w:tc>
        <w:tc>
          <w:tcPr>
            <w:tcW w:w="1984" w:type="dxa"/>
          </w:tcPr>
          <w:p w14:paraId="44081CF5" w14:textId="0B226144" w:rsidR="008D7EEF" w:rsidRDefault="003D66C6">
            <w:r>
              <w:t>I</w:t>
            </w:r>
            <w:r w:rsidR="009D5BDC">
              <w:t>nt</w:t>
            </w:r>
          </w:p>
        </w:tc>
        <w:tc>
          <w:tcPr>
            <w:tcW w:w="4131" w:type="dxa"/>
          </w:tcPr>
          <w:p w14:paraId="064BB415" w14:textId="77777777" w:rsidR="008D7EEF" w:rsidRDefault="009D5BDC">
            <w:r>
              <w:t>The scenario explicitly states customer ID.</w:t>
            </w:r>
          </w:p>
        </w:tc>
      </w:tr>
      <w:tr w:rsidR="008D7EEF" w14:paraId="4E642758" w14:textId="77777777" w:rsidTr="00B62CDE">
        <w:trPr>
          <w:cantSplit/>
          <w:jc w:val="center"/>
        </w:trPr>
        <w:tc>
          <w:tcPr>
            <w:tcW w:w="1843" w:type="dxa"/>
          </w:tcPr>
          <w:p w14:paraId="68B0E542" w14:textId="77777777" w:rsidR="008D7EEF" w:rsidRDefault="009D5BDC">
            <w:r>
              <w:t>Customer</w:t>
            </w:r>
          </w:p>
        </w:tc>
        <w:tc>
          <w:tcPr>
            <w:tcW w:w="2410" w:type="dxa"/>
          </w:tcPr>
          <w:p w14:paraId="65580418" w14:textId="77777777" w:rsidR="008D7EEF" w:rsidRDefault="009D5BDC">
            <w:r>
              <w:t>name</w:t>
            </w:r>
          </w:p>
        </w:tc>
        <w:tc>
          <w:tcPr>
            <w:tcW w:w="1984" w:type="dxa"/>
          </w:tcPr>
          <w:p w14:paraId="7CA1F4DE" w14:textId="77777777" w:rsidR="008D7EEF" w:rsidRDefault="009D5BDC">
            <w:r>
              <w:t>String</w:t>
            </w:r>
          </w:p>
        </w:tc>
        <w:tc>
          <w:tcPr>
            <w:tcW w:w="4131" w:type="dxa"/>
          </w:tcPr>
          <w:p w14:paraId="6C3BD4EB" w14:textId="77777777" w:rsidR="008D7EEF" w:rsidRDefault="009D5BDC">
            <w:r>
              <w:t>The scenario explicitly states customer name.</w:t>
            </w:r>
          </w:p>
        </w:tc>
      </w:tr>
      <w:tr w:rsidR="008D7EEF" w14:paraId="079756BA" w14:textId="77777777" w:rsidTr="00B62CDE">
        <w:trPr>
          <w:cantSplit/>
          <w:jc w:val="center"/>
        </w:trPr>
        <w:tc>
          <w:tcPr>
            <w:tcW w:w="1843" w:type="dxa"/>
          </w:tcPr>
          <w:p w14:paraId="73462B10" w14:textId="77777777" w:rsidR="008D7EEF" w:rsidRDefault="009D5BDC">
            <w:r>
              <w:t>Customer</w:t>
            </w:r>
          </w:p>
        </w:tc>
        <w:tc>
          <w:tcPr>
            <w:tcW w:w="2410" w:type="dxa"/>
          </w:tcPr>
          <w:p w14:paraId="65EF0BAE" w14:textId="77777777" w:rsidR="008D7EEF" w:rsidRDefault="009D5BDC">
            <w:r>
              <w:t>contactDetails</w:t>
            </w:r>
          </w:p>
        </w:tc>
        <w:tc>
          <w:tcPr>
            <w:tcW w:w="1984" w:type="dxa"/>
          </w:tcPr>
          <w:p w14:paraId="1EA0109E" w14:textId="02D8303B" w:rsidR="008D7EEF" w:rsidRDefault="003D66C6">
            <w:r>
              <w:rPr>
                <w:color w:val="FF0000"/>
              </w:rPr>
              <w:t>YOUR ANSWER</w:t>
            </w:r>
          </w:p>
        </w:tc>
        <w:tc>
          <w:tcPr>
            <w:tcW w:w="4131" w:type="dxa"/>
          </w:tcPr>
          <w:p w14:paraId="7DAA4148" w14:textId="77777777" w:rsidR="008D7EEF" w:rsidRDefault="009D5BDC">
            <w:r>
              <w:t>The scenario explicitly states customer contact details.</w:t>
            </w:r>
          </w:p>
        </w:tc>
      </w:tr>
      <w:tr w:rsidR="008D7EEF" w14:paraId="6EE90750" w14:textId="77777777" w:rsidTr="00B62CDE">
        <w:trPr>
          <w:jc w:val="center"/>
        </w:trPr>
        <w:tc>
          <w:tcPr>
            <w:tcW w:w="1843" w:type="dxa"/>
          </w:tcPr>
          <w:p w14:paraId="53E6E2E1" w14:textId="77777777" w:rsidR="008D7EEF" w:rsidRDefault="009D5BDC">
            <w:r>
              <w:t>SalesClerk</w:t>
            </w:r>
          </w:p>
        </w:tc>
        <w:tc>
          <w:tcPr>
            <w:tcW w:w="2410" w:type="dxa"/>
          </w:tcPr>
          <w:p w14:paraId="5B9AAC40" w14:textId="77777777" w:rsidR="008D7EEF" w:rsidRDefault="009D5BDC">
            <w:r>
              <w:t>clerkId</w:t>
            </w:r>
          </w:p>
        </w:tc>
        <w:tc>
          <w:tcPr>
            <w:tcW w:w="1984" w:type="dxa"/>
          </w:tcPr>
          <w:p w14:paraId="57CEFD46" w14:textId="55C0DFED" w:rsidR="008D7EEF" w:rsidRDefault="003D66C6">
            <w:r>
              <w:t>I</w:t>
            </w:r>
            <w:r w:rsidR="009D5BDC">
              <w:t>nt</w:t>
            </w:r>
          </w:p>
        </w:tc>
        <w:tc>
          <w:tcPr>
            <w:tcW w:w="4131" w:type="dxa"/>
          </w:tcPr>
          <w:p w14:paraId="3AD74118" w14:textId="77777777" w:rsidR="008D7EEF" w:rsidRDefault="009D5BDC">
            <w:r>
              <w:t>Assumption from Appendix A suggested solution; useful to identify a clerk.</w:t>
            </w:r>
          </w:p>
        </w:tc>
      </w:tr>
      <w:tr w:rsidR="008D7EEF" w14:paraId="6716EA71" w14:textId="77777777" w:rsidTr="00B62CDE">
        <w:trPr>
          <w:jc w:val="center"/>
        </w:trPr>
        <w:tc>
          <w:tcPr>
            <w:tcW w:w="1843" w:type="dxa"/>
          </w:tcPr>
          <w:p w14:paraId="7CCA80D8" w14:textId="77777777" w:rsidR="008D7EEF" w:rsidRDefault="009D5BDC">
            <w:r>
              <w:t>SalesClerk</w:t>
            </w:r>
          </w:p>
        </w:tc>
        <w:tc>
          <w:tcPr>
            <w:tcW w:w="2410" w:type="dxa"/>
          </w:tcPr>
          <w:p w14:paraId="7FBDD72D" w14:textId="77777777" w:rsidR="008D7EEF" w:rsidRDefault="009D5BDC">
            <w:r>
              <w:t>name</w:t>
            </w:r>
          </w:p>
        </w:tc>
        <w:tc>
          <w:tcPr>
            <w:tcW w:w="1984" w:type="dxa"/>
          </w:tcPr>
          <w:p w14:paraId="30F4CB2A" w14:textId="77777777" w:rsidR="008D7EEF" w:rsidRDefault="009D5BDC">
            <w:r>
              <w:t>String</w:t>
            </w:r>
          </w:p>
        </w:tc>
        <w:tc>
          <w:tcPr>
            <w:tcW w:w="4131" w:type="dxa"/>
          </w:tcPr>
          <w:p w14:paraId="3A22E0CD" w14:textId="77777777" w:rsidR="008D7EEF" w:rsidRDefault="009D5BDC">
            <w:r>
              <w:t>Assumption from Appendix A suggested solution.</w:t>
            </w:r>
          </w:p>
        </w:tc>
      </w:tr>
      <w:tr w:rsidR="008D7EEF" w14:paraId="77FB97E3" w14:textId="77777777" w:rsidTr="00B62CDE">
        <w:trPr>
          <w:jc w:val="center"/>
        </w:trPr>
        <w:tc>
          <w:tcPr>
            <w:tcW w:w="1843" w:type="dxa"/>
          </w:tcPr>
          <w:p w14:paraId="752CE650" w14:textId="77777777" w:rsidR="008D7EEF" w:rsidRDefault="009D5BDC">
            <w:r>
              <w:t>Administrator</w:t>
            </w:r>
          </w:p>
        </w:tc>
        <w:tc>
          <w:tcPr>
            <w:tcW w:w="2410" w:type="dxa"/>
          </w:tcPr>
          <w:p w14:paraId="568C6F2A" w14:textId="77777777" w:rsidR="008D7EEF" w:rsidRDefault="009D5BDC">
            <w:r>
              <w:t>adminId</w:t>
            </w:r>
          </w:p>
        </w:tc>
        <w:tc>
          <w:tcPr>
            <w:tcW w:w="1984" w:type="dxa"/>
          </w:tcPr>
          <w:p w14:paraId="649191DF" w14:textId="28C94619" w:rsidR="008D7EEF" w:rsidRDefault="003D66C6">
            <w:r>
              <w:rPr>
                <w:color w:val="FF0000"/>
              </w:rPr>
              <w:t>YOUR ANSWER</w:t>
            </w:r>
          </w:p>
        </w:tc>
        <w:tc>
          <w:tcPr>
            <w:tcW w:w="4131" w:type="dxa"/>
          </w:tcPr>
          <w:p w14:paraId="3F95FC44" w14:textId="77777777" w:rsidR="008D7EEF" w:rsidRDefault="009D5BDC">
            <w:r>
              <w:t>Assumption from Appendix A suggested solution; useful to identify an administrator.</w:t>
            </w:r>
          </w:p>
        </w:tc>
      </w:tr>
      <w:tr w:rsidR="008D7EEF" w14:paraId="687F1C01" w14:textId="77777777" w:rsidTr="00B62CDE">
        <w:trPr>
          <w:jc w:val="center"/>
        </w:trPr>
        <w:tc>
          <w:tcPr>
            <w:tcW w:w="1843" w:type="dxa"/>
          </w:tcPr>
          <w:p w14:paraId="09FEE1D8" w14:textId="77777777" w:rsidR="008D7EEF" w:rsidRDefault="009D5BDC">
            <w:r>
              <w:t>Administrator</w:t>
            </w:r>
          </w:p>
        </w:tc>
        <w:tc>
          <w:tcPr>
            <w:tcW w:w="2410" w:type="dxa"/>
          </w:tcPr>
          <w:p w14:paraId="122AD10C" w14:textId="77777777" w:rsidR="008D7EEF" w:rsidRDefault="009D5BDC">
            <w:r>
              <w:t>name</w:t>
            </w:r>
          </w:p>
        </w:tc>
        <w:tc>
          <w:tcPr>
            <w:tcW w:w="1984" w:type="dxa"/>
          </w:tcPr>
          <w:p w14:paraId="0FA267F8" w14:textId="77777777" w:rsidR="008D7EEF" w:rsidRDefault="009D5BDC">
            <w:r>
              <w:t>String</w:t>
            </w:r>
          </w:p>
        </w:tc>
        <w:tc>
          <w:tcPr>
            <w:tcW w:w="4131" w:type="dxa"/>
          </w:tcPr>
          <w:p w14:paraId="647B47D1" w14:textId="77777777" w:rsidR="008D7EEF" w:rsidRDefault="009D5BDC">
            <w:r>
              <w:t>Assumption from Appendix A suggested solution.</w:t>
            </w:r>
          </w:p>
        </w:tc>
      </w:tr>
      <w:tr w:rsidR="008D7EEF" w14:paraId="406B10BE" w14:textId="77777777" w:rsidTr="00B62CDE">
        <w:trPr>
          <w:jc w:val="center"/>
        </w:trPr>
        <w:tc>
          <w:tcPr>
            <w:tcW w:w="1843" w:type="dxa"/>
          </w:tcPr>
          <w:p w14:paraId="6F622E99" w14:textId="77777777" w:rsidR="008D7EEF" w:rsidRDefault="009D5BDC">
            <w:r>
              <w:t>SalesReport</w:t>
            </w:r>
          </w:p>
        </w:tc>
        <w:tc>
          <w:tcPr>
            <w:tcW w:w="2410" w:type="dxa"/>
          </w:tcPr>
          <w:p w14:paraId="24A2946D" w14:textId="77777777" w:rsidR="008D7EEF" w:rsidRDefault="009D5BDC">
            <w:r>
              <w:t>period</w:t>
            </w:r>
          </w:p>
        </w:tc>
        <w:tc>
          <w:tcPr>
            <w:tcW w:w="1984" w:type="dxa"/>
          </w:tcPr>
          <w:p w14:paraId="0C24E25B" w14:textId="29B9C671" w:rsidR="008D7EEF" w:rsidRDefault="003D66C6">
            <w:r>
              <w:rPr>
                <w:color w:val="FF0000"/>
              </w:rPr>
              <w:t>YOUR ANSWER</w:t>
            </w:r>
          </w:p>
        </w:tc>
        <w:tc>
          <w:tcPr>
            <w:tcW w:w="4131" w:type="dxa"/>
          </w:tcPr>
          <w:p w14:paraId="7E0C7ED8" w14:textId="77777777" w:rsidR="008D7EEF" w:rsidRDefault="009D5BDC">
            <w:r>
              <w:t>Appendix A suggests a reporting period for a generated sales report.</w:t>
            </w:r>
          </w:p>
        </w:tc>
      </w:tr>
      <w:tr w:rsidR="008D7EEF" w14:paraId="14C28A7F" w14:textId="77777777" w:rsidTr="00B62CDE">
        <w:trPr>
          <w:jc w:val="center"/>
        </w:trPr>
        <w:tc>
          <w:tcPr>
            <w:tcW w:w="1843" w:type="dxa"/>
          </w:tcPr>
          <w:p w14:paraId="666E0EA1" w14:textId="77777777" w:rsidR="008D7EEF" w:rsidRDefault="009D5BDC">
            <w:r>
              <w:t>SalesReport</w:t>
            </w:r>
          </w:p>
        </w:tc>
        <w:tc>
          <w:tcPr>
            <w:tcW w:w="2410" w:type="dxa"/>
          </w:tcPr>
          <w:p w14:paraId="27342CE0" w14:textId="77777777" w:rsidR="008D7EEF" w:rsidRDefault="009D5BDC">
            <w:r>
              <w:t>summaryData</w:t>
            </w:r>
          </w:p>
        </w:tc>
        <w:tc>
          <w:tcPr>
            <w:tcW w:w="1984" w:type="dxa"/>
          </w:tcPr>
          <w:p w14:paraId="17AA66EB" w14:textId="77777777" w:rsidR="008D7EEF" w:rsidRDefault="009D5BDC">
            <w:r>
              <w:t>String</w:t>
            </w:r>
          </w:p>
        </w:tc>
        <w:tc>
          <w:tcPr>
            <w:tcW w:w="4131" w:type="dxa"/>
          </w:tcPr>
          <w:p w14:paraId="7F3AFB2B" w14:textId="77777777" w:rsidR="008D7EEF" w:rsidRDefault="009D5BDC">
            <w:r>
              <w:t>Appendix A suggests summary data as the report content.</w:t>
            </w:r>
          </w:p>
        </w:tc>
      </w:tr>
    </w:tbl>
    <w:p w14:paraId="3F081327" w14:textId="77777777" w:rsidR="003D7F7D" w:rsidRDefault="003D7F7D">
      <w:pPr>
        <w:pStyle w:val="Heading2"/>
      </w:pPr>
    </w:p>
    <w:p w14:paraId="0647F6F1" w14:textId="36FDBB52" w:rsidR="008D7EEF" w:rsidRDefault="009D5BDC">
      <w:pPr>
        <w:pStyle w:val="Heading2"/>
      </w:pPr>
      <w:r>
        <w:t>4.5 Step 4</w:t>
      </w:r>
      <w:r w:rsidR="00B62CDE">
        <w:t xml:space="preserve">: </w:t>
      </w:r>
      <w:r>
        <w:t>Add Operations</w:t>
      </w:r>
    </w:p>
    <w:p w14:paraId="11D935FF" w14:textId="77777777" w:rsidR="008D7EEF" w:rsidRDefault="009D5BDC">
      <w:r>
        <w:t>Think about behaviour that clearly belongs to a class. Avoid turning every system action into a method.</w:t>
      </w:r>
    </w:p>
    <w:tbl>
      <w:tblPr>
        <w:tblStyle w:val="TableGrid"/>
        <w:tblW w:w="0" w:type="auto"/>
        <w:jc w:val="center"/>
        <w:tblLook w:val="04A0" w:firstRow="1" w:lastRow="0" w:firstColumn="1" w:lastColumn="0" w:noHBand="0" w:noVBand="1"/>
      </w:tblPr>
      <w:tblGrid>
        <w:gridCol w:w="1843"/>
        <w:gridCol w:w="3686"/>
        <w:gridCol w:w="4839"/>
      </w:tblGrid>
      <w:tr w:rsidR="008D7EEF" w14:paraId="095DC1CF" w14:textId="77777777" w:rsidTr="00B62CDE">
        <w:trPr>
          <w:cantSplit/>
          <w:tblHeader/>
          <w:jc w:val="center"/>
        </w:trPr>
        <w:tc>
          <w:tcPr>
            <w:tcW w:w="1843" w:type="dxa"/>
            <w:vAlign w:val="center"/>
          </w:tcPr>
          <w:p w14:paraId="54F94530" w14:textId="77777777" w:rsidR="008D7EEF" w:rsidRDefault="009D5BDC">
            <w:r>
              <w:rPr>
                <w:b/>
              </w:rPr>
              <w:t>Class</w:t>
            </w:r>
          </w:p>
        </w:tc>
        <w:tc>
          <w:tcPr>
            <w:tcW w:w="3686" w:type="dxa"/>
            <w:vAlign w:val="center"/>
          </w:tcPr>
          <w:p w14:paraId="79E01C33" w14:textId="77777777" w:rsidR="008D7EEF" w:rsidRDefault="009D5BDC">
            <w:r>
              <w:rPr>
                <w:b/>
              </w:rPr>
              <w:t>Operation</w:t>
            </w:r>
          </w:p>
        </w:tc>
        <w:tc>
          <w:tcPr>
            <w:tcW w:w="4839" w:type="dxa"/>
            <w:vAlign w:val="center"/>
          </w:tcPr>
          <w:p w14:paraId="25A6C199" w14:textId="77777777" w:rsidR="008D7EEF" w:rsidRDefault="009D5BDC">
            <w:r>
              <w:rPr>
                <w:b/>
              </w:rPr>
              <w:t>What it does</w:t>
            </w:r>
          </w:p>
        </w:tc>
      </w:tr>
      <w:tr w:rsidR="008D7EEF" w14:paraId="7A217243" w14:textId="77777777" w:rsidTr="00B62CDE">
        <w:trPr>
          <w:cantSplit/>
          <w:jc w:val="center"/>
        </w:trPr>
        <w:tc>
          <w:tcPr>
            <w:tcW w:w="1843" w:type="dxa"/>
          </w:tcPr>
          <w:p w14:paraId="6CE0D0A7" w14:textId="77777777" w:rsidR="008D7EEF" w:rsidRDefault="009D5BDC">
            <w:proofErr w:type="spellStart"/>
            <w:r>
              <w:t>SalesClerk</w:t>
            </w:r>
            <w:proofErr w:type="spellEnd"/>
          </w:p>
        </w:tc>
        <w:tc>
          <w:tcPr>
            <w:tcW w:w="3686" w:type="dxa"/>
          </w:tcPr>
          <w:p w14:paraId="07B18830" w14:textId="77777777" w:rsidR="008D7EEF" w:rsidRDefault="009D5BDC">
            <w:proofErr w:type="spellStart"/>
            <w:r>
              <w:t>startSale</w:t>
            </w:r>
            <w:proofErr w:type="spellEnd"/>
            <w:r>
              <w:t>()</w:t>
            </w:r>
          </w:p>
        </w:tc>
        <w:tc>
          <w:tcPr>
            <w:tcW w:w="4839" w:type="dxa"/>
          </w:tcPr>
          <w:p w14:paraId="40C2541B" w14:textId="77777777" w:rsidR="008D7EEF" w:rsidRDefault="009D5BDC">
            <w:r>
              <w:t>Starts a new sales transaction.</w:t>
            </w:r>
          </w:p>
        </w:tc>
      </w:tr>
      <w:tr w:rsidR="008D7EEF" w14:paraId="4767627E" w14:textId="77777777" w:rsidTr="00B62CDE">
        <w:trPr>
          <w:cantSplit/>
          <w:jc w:val="center"/>
        </w:trPr>
        <w:tc>
          <w:tcPr>
            <w:tcW w:w="1843" w:type="dxa"/>
          </w:tcPr>
          <w:p w14:paraId="7029681A" w14:textId="77777777" w:rsidR="008D7EEF" w:rsidRDefault="009D5BDC">
            <w:proofErr w:type="spellStart"/>
            <w:r>
              <w:t>SalesClerk</w:t>
            </w:r>
            <w:proofErr w:type="spellEnd"/>
          </w:p>
        </w:tc>
        <w:tc>
          <w:tcPr>
            <w:tcW w:w="3686" w:type="dxa"/>
          </w:tcPr>
          <w:p w14:paraId="7F8B9FB5" w14:textId="77777777" w:rsidR="008D7EEF" w:rsidRDefault="009D5BDC">
            <w:proofErr w:type="spellStart"/>
            <w:r>
              <w:t>scanProduct</w:t>
            </w:r>
            <w:proofErr w:type="spellEnd"/>
            <w:r>
              <w:t>(</w:t>
            </w:r>
            <w:proofErr w:type="spellStart"/>
            <w:r>
              <w:t>productId</w:t>
            </w:r>
            <w:proofErr w:type="spellEnd"/>
            <w:r>
              <w:t>, quantity)</w:t>
            </w:r>
          </w:p>
        </w:tc>
        <w:tc>
          <w:tcPr>
            <w:tcW w:w="4839" w:type="dxa"/>
          </w:tcPr>
          <w:p w14:paraId="2A7AE31C" w14:textId="77777777" w:rsidR="008D7EEF" w:rsidRDefault="009D5BDC">
            <w:r>
              <w:t>Adds a scanned product and quantity to the current sale.</w:t>
            </w:r>
          </w:p>
        </w:tc>
      </w:tr>
      <w:tr w:rsidR="008D7EEF" w14:paraId="7EBF5B00" w14:textId="77777777" w:rsidTr="00B62CDE">
        <w:trPr>
          <w:cantSplit/>
          <w:jc w:val="center"/>
        </w:trPr>
        <w:tc>
          <w:tcPr>
            <w:tcW w:w="1843" w:type="dxa"/>
          </w:tcPr>
          <w:p w14:paraId="643A53E3" w14:textId="77777777" w:rsidR="008D7EEF" w:rsidRDefault="009D5BDC">
            <w:r>
              <w:t>Sale</w:t>
            </w:r>
          </w:p>
        </w:tc>
        <w:tc>
          <w:tcPr>
            <w:tcW w:w="3686" w:type="dxa"/>
          </w:tcPr>
          <w:p w14:paraId="2CB11CAF" w14:textId="1BD63FAC" w:rsidR="008D7EEF" w:rsidRDefault="006E26F4">
            <w:r>
              <w:rPr>
                <w:color w:val="FF0000"/>
              </w:rPr>
              <w:t>YOUR ANSWER</w:t>
            </w:r>
          </w:p>
        </w:tc>
        <w:tc>
          <w:tcPr>
            <w:tcW w:w="4839" w:type="dxa"/>
          </w:tcPr>
          <w:p w14:paraId="21A62AA9" w14:textId="77777777" w:rsidR="008D7EEF" w:rsidRDefault="009D5BDC">
            <w:r>
              <w:t xml:space="preserve">Creates/adds a </w:t>
            </w:r>
            <w:proofErr w:type="spellStart"/>
            <w:r>
              <w:t>SaleItem</w:t>
            </w:r>
            <w:proofErr w:type="spellEnd"/>
            <w:r>
              <w:t xml:space="preserve"> for the selected product.</w:t>
            </w:r>
          </w:p>
        </w:tc>
      </w:tr>
      <w:tr w:rsidR="008D7EEF" w14:paraId="483C1D0E" w14:textId="77777777" w:rsidTr="00B62CDE">
        <w:trPr>
          <w:cantSplit/>
          <w:jc w:val="center"/>
        </w:trPr>
        <w:tc>
          <w:tcPr>
            <w:tcW w:w="1843" w:type="dxa"/>
          </w:tcPr>
          <w:p w14:paraId="0E130564" w14:textId="77777777" w:rsidR="008D7EEF" w:rsidRDefault="009D5BDC">
            <w:r>
              <w:t>Sale</w:t>
            </w:r>
          </w:p>
        </w:tc>
        <w:tc>
          <w:tcPr>
            <w:tcW w:w="3686" w:type="dxa"/>
          </w:tcPr>
          <w:p w14:paraId="0AC28082" w14:textId="77777777" w:rsidR="008D7EEF" w:rsidRDefault="009D5BDC">
            <w:proofErr w:type="spellStart"/>
            <w:r>
              <w:t>calculateTotal</w:t>
            </w:r>
            <w:proofErr w:type="spellEnd"/>
            <w:r>
              <w:t>()</w:t>
            </w:r>
          </w:p>
        </w:tc>
        <w:tc>
          <w:tcPr>
            <w:tcW w:w="4839" w:type="dxa"/>
          </w:tcPr>
          <w:p w14:paraId="62C8B106" w14:textId="77777777" w:rsidR="008D7EEF" w:rsidRDefault="009D5BDC">
            <w:r>
              <w:t>Calculates the overall total from all line totals.</w:t>
            </w:r>
          </w:p>
        </w:tc>
      </w:tr>
      <w:tr w:rsidR="008D7EEF" w14:paraId="682BFBBE" w14:textId="77777777" w:rsidTr="00B62CDE">
        <w:trPr>
          <w:cantSplit/>
          <w:jc w:val="center"/>
        </w:trPr>
        <w:tc>
          <w:tcPr>
            <w:tcW w:w="1843" w:type="dxa"/>
          </w:tcPr>
          <w:p w14:paraId="45336ED0" w14:textId="77777777" w:rsidR="008D7EEF" w:rsidRDefault="009D5BDC">
            <w:r>
              <w:t>Sale</w:t>
            </w:r>
          </w:p>
        </w:tc>
        <w:tc>
          <w:tcPr>
            <w:tcW w:w="3686" w:type="dxa"/>
          </w:tcPr>
          <w:p w14:paraId="612EFB66" w14:textId="77777777" w:rsidR="008D7EEF" w:rsidRDefault="009D5BDC">
            <w:proofErr w:type="spellStart"/>
            <w:r>
              <w:t>completeSale</w:t>
            </w:r>
            <w:proofErr w:type="spellEnd"/>
            <w:r>
              <w:t>()</w:t>
            </w:r>
          </w:p>
        </w:tc>
        <w:tc>
          <w:tcPr>
            <w:tcW w:w="4839" w:type="dxa"/>
          </w:tcPr>
          <w:p w14:paraId="626F7017" w14:textId="77777777" w:rsidR="008D7EEF" w:rsidRDefault="009D5BDC">
            <w:proofErr w:type="spellStart"/>
            <w:r>
              <w:t>Finalises</w:t>
            </w:r>
            <w:proofErr w:type="spellEnd"/>
            <w:r>
              <w:t xml:space="preserve"> and records the sale when payment is completed.</w:t>
            </w:r>
          </w:p>
        </w:tc>
      </w:tr>
      <w:tr w:rsidR="008D7EEF" w14:paraId="0633252E" w14:textId="77777777" w:rsidTr="00B62CDE">
        <w:trPr>
          <w:cantSplit/>
          <w:jc w:val="center"/>
        </w:trPr>
        <w:tc>
          <w:tcPr>
            <w:tcW w:w="1843" w:type="dxa"/>
          </w:tcPr>
          <w:p w14:paraId="7A659C9C" w14:textId="77777777" w:rsidR="008D7EEF" w:rsidRDefault="009D5BDC">
            <w:proofErr w:type="spellStart"/>
            <w:r>
              <w:t>SaleItem</w:t>
            </w:r>
            <w:proofErr w:type="spellEnd"/>
          </w:p>
        </w:tc>
        <w:tc>
          <w:tcPr>
            <w:tcW w:w="3686" w:type="dxa"/>
          </w:tcPr>
          <w:p w14:paraId="2735FECA" w14:textId="77777777" w:rsidR="008D7EEF" w:rsidRDefault="009D5BDC">
            <w:proofErr w:type="spellStart"/>
            <w:r>
              <w:t>calculateLineTotal</w:t>
            </w:r>
            <w:proofErr w:type="spellEnd"/>
            <w:r>
              <w:t>()</w:t>
            </w:r>
          </w:p>
        </w:tc>
        <w:tc>
          <w:tcPr>
            <w:tcW w:w="4839" w:type="dxa"/>
          </w:tcPr>
          <w:p w14:paraId="5D7C576F" w14:textId="02464609" w:rsidR="008D7EEF" w:rsidRDefault="006E26F4">
            <w:r>
              <w:rPr>
                <w:color w:val="FF0000"/>
              </w:rPr>
              <w:t>YOUR ANSWER</w:t>
            </w:r>
          </w:p>
        </w:tc>
      </w:tr>
      <w:tr w:rsidR="008D7EEF" w14:paraId="00196FFE" w14:textId="77777777" w:rsidTr="00B62CDE">
        <w:trPr>
          <w:cantSplit/>
          <w:jc w:val="center"/>
        </w:trPr>
        <w:tc>
          <w:tcPr>
            <w:tcW w:w="1843" w:type="dxa"/>
          </w:tcPr>
          <w:p w14:paraId="7325FFBE" w14:textId="77777777" w:rsidR="008D7EEF" w:rsidRDefault="009D5BDC">
            <w:r>
              <w:t>Product</w:t>
            </w:r>
          </w:p>
        </w:tc>
        <w:tc>
          <w:tcPr>
            <w:tcW w:w="3686" w:type="dxa"/>
          </w:tcPr>
          <w:p w14:paraId="13D11868" w14:textId="3AAA8F33" w:rsidR="008D7EEF" w:rsidRDefault="006E26F4">
            <w:r>
              <w:rPr>
                <w:color w:val="FF0000"/>
              </w:rPr>
              <w:t>YOUR ANSWER</w:t>
            </w:r>
          </w:p>
        </w:tc>
        <w:tc>
          <w:tcPr>
            <w:tcW w:w="4839" w:type="dxa"/>
          </w:tcPr>
          <w:p w14:paraId="57A21556" w14:textId="77777777" w:rsidR="008D7EEF" w:rsidRDefault="009D5BDC">
            <w:r>
              <w:t>Updates the product stock quantity.</w:t>
            </w:r>
          </w:p>
        </w:tc>
      </w:tr>
      <w:tr w:rsidR="008D7EEF" w14:paraId="613E8A3C" w14:textId="77777777" w:rsidTr="00B62CDE">
        <w:trPr>
          <w:cantSplit/>
          <w:jc w:val="center"/>
        </w:trPr>
        <w:tc>
          <w:tcPr>
            <w:tcW w:w="1843" w:type="dxa"/>
          </w:tcPr>
          <w:p w14:paraId="6AEA1E64" w14:textId="77777777" w:rsidR="008D7EEF" w:rsidRDefault="009D5BDC">
            <w:r>
              <w:t>Administrator</w:t>
            </w:r>
          </w:p>
        </w:tc>
        <w:tc>
          <w:tcPr>
            <w:tcW w:w="3686" w:type="dxa"/>
          </w:tcPr>
          <w:p w14:paraId="329CC83C" w14:textId="77777777" w:rsidR="008D7EEF" w:rsidRDefault="009D5BDC">
            <w:proofErr w:type="spellStart"/>
            <w:r>
              <w:t>maintainProduct</w:t>
            </w:r>
            <w:proofErr w:type="spellEnd"/>
            <w:r>
              <w:t>()</w:t>
            </w:r>
          </w:p>
        </w:tc>
        <w:tc>
          <w:tcPr>
            <w:tcW w:w="4839" w:type="dxa"/>
          </w:tcPr>
          <w:p w14:paraId="43BA6842" w14:textId="4EFDF1F1" w:rsidR="008D7EEF" w:rsidRDefault="008419E7">
            <w:r>
              <w:rPr>
                <w:color w:val="FF0000"/>
              </w:rPr>
              <w:t>YOUR ANSWER</w:t>
            </w:r>
          </w:p>
        </w:tc>
      </w:tr>
      <w:tr w:rsidR="008D7EEF" w14:paraId="6DE84818" w14:textId="77777777" w:rsidTr="00B62CDE">
        <w:trPr>
          <w:jc w:val="center"/>
        </w:trPr>
        <w:tc>
          <w:tcPr>
            <w:tcW w:w="1843" w:type="dxa"/>
          </w:tcPr>
          <w:p w14:paraId="374A0CF8" w14:textId="77777777" w:rsidR="008D7EEF" w:rsidRDefault="009D5BDC">
            <w:r>
              <w:t>Administrator</w:t>
            </w:r>
          </w:p>
        </w:tc>
        <w:tc>
          <w:tcPr>
            <w:tcW w:w="3686" w:type="dxa"/>
          </w:tcPr>
          <w:p w14:paraId="2EE05286" w14:textId="77777777" w:rsidR="008D7EEF" w:rsidRDefault="009D5BDC">
            <w:r>
              <w:t>generateReport()</w:t>
            </w:r>
          </w:p>
        </w:tc>
        <w:tc>
          <w:tcPr>
            <w:tcW w:w="4839" w:type="dxa"/>
          </w:tcPr>
          <w:p w14:paraId="6ECA9CA5" w14:textId="77777777" w:rsidR="008D7EEF" w:rsidRDefault="009D5BDC">
            <w:r>
              <w:t>Requests/generates a sales report.</w:t>
            </w:r>
          </w:p>
        </w:tc>
      </w:tr>
      <w:tr w:rsidR="008D7EEF" w14:paraId="3E365C3D" w14:textId="77777777" w:rsidTr="00B62CDE">
        <w:trPr>
          <w:jc w:val="center"/>
        </w:trPr>
        <w:tc>
          <w:tcPr>
            <w:tcW w:w="1843" w:type="dxa"/>
          </w:tcPr>
          <w:p w14:paraId="0322BF20" w14:textId="77777777" w:rsidR="008D7EEF" w:rsidRDefault="009D5BDC">
            <w:r>
              <w:t>SalesReport</w:t>
            </w:r>
          </w:p>
        </w:tc>
        <w:tc>
          <w:tcPr>
            <w:tcW w:w="3686" w:type="dxa"/>
          </w:tcPr>
          <w:p w14:paraId="670AF295" w14:textId="26487125" w:rsidR="008D7EEF" w:rsidRDefault="006E26F4">
            <w:r>
              <w:rPr>
                <w:color w:val="FF0000"/>
              </w:rPr>
              <w:t>YOUR ANSWER</w:t>
            </w:r>
          </w:p>
        </w:tc>
        <w:tc>
          <w:tcPr>
            <w:tcW w:w="4839" w:type="dxa"/>
          </w:tcPr>
          <w:p w14:paraId="2A0934AB" w14:textId="77777777" w:rsidR="008D7EEF" w:rsidRDefault="009D5BDC">
            <w:r>
              <w:t>Produces the report for the selected reporting period.</w:t>
            </w:r>
          </w:p>
        </w:tc>
      </w:tr>
    </w:tbl>
    <w:p w14:paraId="467D5B03" w14:textId="5EE723D1" w:rsidR="008D7EEF" w:rsidRDefault="009D5BDC">
      <w:pPr>
        <w:pStyle w:val="Heading2"/>
      </w:pPr>
      <w:r>
        <w:lastRenderedPageBreak/>
        <w:t>4.6 Step 5</w:t>
      </w:r>
      <w:r w:rsidR="00B62CDE">
        <w:t xml:space="preserve">: </w:t>
      </w:r>
      <w:r>
        <w:t>Define Relationships and Multiplicity</w:t>
      </w:r>
    </w:p>
    <w:p w14:paraId="52196D89" w14:textId="77777777" w:rsidR="008D7EEF" w:rsidRDefault="009D5BDC">
      <w:r>
        <w:t>Now connect the classes. For each relationship, explain how many objects may participate.</w:t>
      </w:r>
    </w:p>
    <w:tbl>
      <w:tblPr>
        <w:tblStyle w:val="TableGrid"/>
        <w:tblW w:w="0" w:type="auto"/>
        <w:jc w:val="center"/>
        <w:tblLook w:val="04A0" w:firstRow="1" w:lastRow="0" w:firstColumn="1" w:lastColumn="0" w:noHBand="0" w:noVBand="1"/>
      </w:tblPr>
      <w:tblGrid>
        <w:gridCol w:w="1561"/>
        <w:gridCol w:w="2587"/>
        <w:gridCol w:w="1665"/>
        <w:gridCol w:w="2483"/>
        <w:gridCol w:w="2074"/>
      </w:tblGrid>
      <w:tr w:rsidR="008D7EEF" w14:paraId="1FF730AE" w14:textId="77777777" w:rsidTr="00B62CDE">
        <w:trPr>
          <w:cantSplit/>
          <w:tblHeader/>
          <w:jc w:val="center"/>
        </w:trPr>
        <w:tc>
          <w:tcPr>
            <w:tcW w:w="1561" w:type="dxa"/>
            <w:vAlign w:val="center"/>
          </w:tcPr>
          <w:p w14:paraId="348C0CBE" w14:textId="77777777" w:rsidR="008D7EEF" w:rsidRDefault="009D5BDC">
            <w:r>
              <w:rPr>
                <w:b/>
              </w:rPr>
              <w:t>Class A</w:t>
            </w:r>
          </w:p>
        </w:tc>
        <w:tc>
          <w:tcPr>
            <w:tcW w:w="2587" w:type="dxa"/>
            <w:vAlign w:val="center"/>
          </w:tcPr>
          <w:p w14:paraId="7BD1A50B" w14:textId="77777777" w:rsidR="008D7EEF" w:rsidRDefault="009D5BDC">
            <w:r>
              <w:rPr>
                <w:b/>
              </w:rPr>
              <w:t>Relationship</w:t>
            </w:r>
          </w:p>
        </w:tc>
        <w:tc>
          <w:tcPr>
            <w:tcW w:w="1665" w:type="dxa"/>
            <w:vAlign w:val="center"/>
          </w:tcPr>
          <w:p w14:paraId="34B596E6" w14:textId="77777777" w:rsidR="008D7EEF" w:rsidRDefault="009D5BDC">
            <w:r>
              <w:rPr>
                <w:b/>
              </w:rPr>
              <w:t>Class B</w:t>
            </w:r>
          </w:p>
        </w:tc>
        <w:tc>
          <w:tcPr>
            <w:tcW w:w="2483" w:type="dxa"/>
            <w:vAlign w:val="center"/>
          </w:tcPr>
          <w:p w14:paraId="356AD1CB" w14:textId="77777777" w:rsidR="008D7EEF" w:rsidRDefault="009D5BDC">
            <w:r>
              <w:rPr>
                <w:b/>
              </w:rPr>
              <w:t>Multiplicity</w:t>
            </w:r>
          </w:p>
        </w:tc>
        <w:tc>
          <w:tcPr>
            <w:tcW w:w="2074" w:type="dxa"/>
            <w:vAlign w:val="center"/>
          </w:tcPr>
          <w:p w14:paraId="5DFF2339" w14:textId="77777777" w:rsidR="008D7EEF" w:rsidRDefault="009D5BDC">
            <w:r>
              <w:rPr>
                <w:b/>
              </w:rPr>
              <w:t>Reason</w:t>
            </w:r>
          </w:p>
        </w:tc>
      </w:tr>
      <w:tr w:rsidR="008D7EEF" w14:paraId="05EE247A" w14:textId="77777777" w:rsidTr="00B62CDE">
        <w:trPr>
          <w:cantSplit/>
          <w:jc w:val="center"/>
        </w:trPr>
        <w:tc>
          <w:tcPr>
            <w:tcW w:w="1561" w:type="dxa"/>
          </w:tcPr>
          <w:p w14:paraId="6913370F" w14:textId="77777777" w:rsidR="008D7EEF" w:rsidRDefault="009D5BDC">
            <w:proofErr w:type="spellStart"/>
            <w:r>
              <w:t>SalesClerk</w:t>
            </w:r>
            <w:proofErr w:type="spellEnd"/>
          </w:p>
        </w:tc>
        <w:tc>
          <w:tcPr>
            <w:tcW w:w="2587" w:type="dxa"/>
          </w:tcPr>
          <w:p w14:paraId="21342EF7" w14:textId="77777777" w:rsidR="008D7EEF" w:rsidRDefault="009D5BDC">
            <w:r>
              <w:t>association: handles</w:t>
            </w:r>
          </w:p>
        </w:tc>
        <w:tc>
          <w:tcPr>
            <w:tcW w:w="1665" w:type="dxa"/>
          </w:tcPr>
          <w:p w14:paraId="69FA7E83" w14:textId="77777777" w:rsidR="008D7EEF" w:rsidRDefault="009D5BDC">
            <w:r>
              <w:t>Sale</w:t>
            </w:r>
          </w:p>
        </w:tc>
        <w:tc>
          <w:tcPr>
            <w:tcW w:w="2483" w:type="dxa"/>
          </w:tcPr>
          <w:p w14:paraId="49D45E0D" w14:textId="77777777" w:rsidR="008D7EEF" w:rsidRDefault="009D5BDC">
            <w:r>
              <w:t xml:space="preserve">Each Sale → 1 </w:t>
            </w:r>
            <w:proofErr w:type="spellStart"/>
            <w:r>
              <w:t>SalesClerk</w:t>
            </w:r>
            <w:proofErr w:type="spellEnd"/>
            <w:r>
              <w:t xml:space="preserve">; each </w:t>
            </w:r>
            <w:proofErr w:type="spellStart"/>
            <w:r>
              <w:t>SalesClerk</w:t>
            </w:r>
            <w:proofErr w:type="spellEnd"/>
            <w:r>
              <w:t xml:space="preserve"> → 0..* Sales</w:t>
            </w:r>
          </w:p>
        </w:tc>
        <w:tc>
          <w:tcPr>
            <w:tcW w:w="2074" w:type="dxa"/>
          </w:tcPr>
          <w:p w14:paraId="7328F93A" w14:textId="77777777" w:rsidR="008D7EEF" w:rsidRDefault="009D5BDC">
            <w:r>
              <w:t xml:space="preserve">Each Sale is handled by one </w:t>
            </w:r>
            <w:proofErr w:type="spellStart"/>
            <w:r>
              <w:t>SalesClerk</w:t>
            </w:r>
            <w:proofErr w:type="spellEnd"/>
            <w:r>
              <w:t>; a clerk may handle many Sales.</w:t>
            </w:r>
          </w:p>
        </w:tc>
      </w:tr>
      <w:tr w:rsidR="008D7EEF" w14:paraId="27FFE448" w14:textId="77777777" w:rsidTr="00B62CDE">
        <w:trPr>
          <w:cantSplit/>
          <w:jc w:val="center"/>
        </w:trPr>
        <w:tc>
          <w:tcPr>
            <w:tcW w:w="1561" w:type="dxa"/>
          </w:tcPr>
          <w:p w14:paraId="1BFA2048" w14:textId="77777777" w:rsidR="008D7EEF" w:rsidRDefault="009D5BDC">
            <w:r>
              <w:t>Sale</w:t>
            </w:r>
          </w:p>
        </w:tc>
        <w:tc>
          <w:tcPr>
            <w:tcW w:w="2587" w:type="dxa"/>
          </w:tcPr>
          <w:p w14:paraId="65B53A54" w14:textId="77777777" w:rsidR="008D7EEF" w:rsidRDefault="009D5BDC">
            <w:r>
              <w:t>composition: contains</w:t>
            </w:r>
          </w:p>
        </w:tc>
        <w:tc>
          <w:tcPr>
            <w:tcW w:w="1665" w:type="dxa"/>
          </w:tcPr>
          <w:p w14:paraId="748B8FFD" w14:textId="77777777" w:rsidR="008D7EEF" w:rsidRDefault="009D5BDC">
            <w:proofErr w:type="spellStart"/>
            <w:r>
              <w:t>SaleItem</w:t>
            </w:r>
            <w:proofErr w:type="spellEnd"/>
          </w:p>
        </w:tc>
        <w:tc>
          <w:tcPr>
            <w:tcW w:w="2483" w:type="dxa"/>
          </w:tcPr>
          <w:p w14:paraId="291FD732" w14:textId="23DDBC32" w:rsidR="008D7EEF" w:rsidRDefault="000F4CDD">
            <w:r>
              <w:rPr>
                <w:color w:val="FF0000"/>
              </w:rPr>
              <w:t>YOUR ANSWER</w:t>
            </w:r>
          </w:p>
        </w:tc>
        <w:tc>
          <w:tcPr>
            <w:tcW w:w="2074" w:type="dxa"/>
          </w:tcPr>
          <w:p w14:paraId="458F5D6C" w14:textId="77777777" w:rsidR="008D7EEF" w:rsidRDefault="009D5BDC">
            <w:r>
              <w:t xml:space="preserve">A Sale is made up of one or more line items; a </w:t>
            </w:r>
            <w:proofErr w:type="spellStart"/>
            <w:r>
              <w:t>SaleItem</w:t>
            </w:r>
            <w:proofErr w:type="spellEnd"/>
            <w:r>
              <w:t xml:space="preserve"> belongs to one Sale.</w:t>
            </w:r>
          </w:p>
        </w:tc>
      </w:tr>
      <w:tr w:rsidR="008D7EEF" w14:paraId="0B0F61A3" w14:textId="77777777" w:rsidTr="00B62CDE">
        <w:trPr>
          <w:cantSplit/>
          <w:jc w:val="center"/>
        </w:trPr>
        <w:tc>
          <w:tcPr>
            <w:tcW w:w="1561" w:type="dxa"/>
          </w:tcPr>
          <w:p w14:paraId="1EE57526" w14:textId="77777777" w:rsidR="008D7EEF" w:rsidRDefault="009D5BDC">
            <w:proofErr w:type="spellStart"/>
            <w:r>
              <w:t>SaleItem</w:t>
            </w:r>
            <w:proofErr w:type="spellEnd"/>
          </w:p>
        </w:tc>
        <w:tc>
          <w:tcPr>
            <w:tcW w:w="2587" w:type="dxa"/>
          </w:tcPr>
          <w:p w14:paraId="63CC0839" w14:textId="77777777" w:rsidR="008D7EEF" w:rsidRDefault="009D5BDC">
            <w:r>
              <w:t>association: refers to</w:t>
            </w:r>
          </w:p>
        </w:tc>
        <w:tc>
          <w:tcPr>
            <w:tcW w:w="1665" w:type="dxa"/>
          </w:tcPr>
          <w:p w14:paraId="25644F3F" w14:textId="2893BB47" w:rsidR="008D7EEF" w:rsidRDefault="000F4CDD">
            <w:r>
              <w:rPr>
                <w:color w:val="FF0000"/>
              </w:rPr>
              <w:t>YOUR ANSWER</w:t>
            </w:r>
          </w:p>
        </w:tc>
        <w:tc>
          <w:tcPr>
            <w:tcW w:w="2483" w:type="dxa"/>
          </w:tcPr>
          <w:p w14:paraId="1440E3E1" w14:textId="77777777" w:rsidR="008D7EEF" w:rsidRDefault="009D5BDC">
            <w:r>
              <w:t xml:space="preserve">Each </w:t>
            </w:r>
            <w:proofErr w:type="spellStart"/>
            <w:r>
              <w:t>SaleItem</w:t>
            </w:r>
            <w:proofErr w:type="spellEnd"/>
            <w:r>
              <w:t xml:space="preserve"> → 1 Product; each Product → 0..* </w:t>
            </w:r>
            <w:proofErr w:type="spellStart"/>
            <w:r>
              <w:t>SaleItems</w:t>
            </w:r>
            <w:proofErr w:type="spellEnd"/>
          </w:p>
        </w:tc>
        <w:tc>
          <w:tcPr>
            <w:tcW w:w="2074" w:type="dxa"/>
          </w:tcPr>
          <w:p w14:paraId="1872E6DD" w14:textId="77777777" w:rsidR="008D7EEF" w:rsidRDefault="009D5BDC">
            <w:r>
              <w:t xml:space="preserve">Each </w:t>
            </w:r>
            <w:proofErr w:type="spellStart"/>
            <w:r>
              <w:t>SaleItem</w:t>
            </w:r>
            <w:proofErr w:type="spellEnd"/>
            <w:r>
              <w:t xml:space="preserve"> refers to one Product; a Product may appear in many </w:t>
            </w:r>
            <w:proofErr w:type="spellStart"/>
            <w:r>
              <w:t>SaleItems</w:t>
            </w:r>
            <w:proofErr w:type="spellEnd"/>
            <w:r>
              <w:t xml:space="preserve"> over time.</w:t>
            </w:r>
          </w:p>
        </w:tc>
      </w:tr>
      <w:tr w:rsidR="008D7EEF" w14:paraId="67779626" w14:textId="77777777" w:rsidTr="00B62CDE">
        <w:trPr>
          <w:cantSplit/>
          <w:jc w:val="center"/>
        </w:trPr>
        <w:tc>
          <w:tcPr>
            <w:tcW w:w="1561" w:type="dxa"/>
          </w:tcPr>
          <w:p w14:paraId="68216A47" w14:textId="77777777" w:rsidR="008D7EEF" w:rsidRDefault="009D5BDC">
            <w:r>
              <w:t>Sale</w:t>
            </w:r>
          </w:p>
        </w:tc>
        <w:tc>
          <w:tcPr>
            <w:tcW w:w="2587" w:type="dxa"/>
          </w:tcPr>
          <w:p w14:paraId="64F70B3E" w14:textId="77777777" w:rsidR="008D7EEF" w:rsidRDefault="009D5BDC">
            <w:r>
              <w:t>association</w:t>
            </w:r>
          </w:p>
        </w:tc>
        <w:tc>
          <w:tcPr>
            <w:tcW w:w="1665" w:type="dxa"/>
          </w:tcPr>
          <w:p w14:paraId="7477477A" w14:textId="77777777" w:rsidR="008D7EEF" w:rsidRDefault="009D5BDC">
            <w:r>
              <w:t>Customer</w:t>
            </w:r>
          </w:p>
        </w:tc>
        <w:tc>
          <w:tcPr>
            <w:tcW w:w="2483" w:type="dxa"/>
          </w:tcPr>
          <w:p w14:paraId="1EFDFA20" w14:textId="60C6FA57" w:rsidR="008D7EEF" w:rsidRDefault="000F4CDD">
            <w:r>
              <w:rPr>
                <w:color w:val="FF0000"/>
              </w:rPr>
              <w:t>YOUR ANSWER</w:t>
            </w:r>
          </w:p>
        </w:tc>
        <w:tc>
          <w:tcPr>
            <w:tcW w:w="2074" w:type="dxa"/>
          </w:tcPr>
          <w:p w14:paraId="10715932" w14:textId="77777777" w:rsidR="008D7EEF" w:rsidRDefault="009D5BDC">
            <w:r>
              <w:t>A Sale may have no registered customer or one registered customer; a Customer may have many Sales.</w:t>
            </w:r>
          </w:p>
        </w:tc>
      </w:tr>
      <w:tr w:rsidR="008D7EEF" w14:paraId="0CDFCE3D" w14:textId="77777777" w:rsidTr="00B62CDE">
        <w:trPr>
          <w:cantSplit/>
          <w:jc w:val="center"/>
        </w:trPr>
        <w:tc>
          <w:tcPr>
            <w:tcW w:w="1561" w:type="dxa"/>
          </w:tcPr>
          <w:p w14:paraId="71C8187A" w14:textId="77777777" w:rsidR="008D7EEF" w:rsidRDefault="009D5BDC">
            <w:r>
              <w:t>Administrator</w:t>
            </w:r>
          </w:p>
        </w:tc>
        <w:tc>
          <w:tcPr>
            <w:tcW w:w="2587" w:type="dxa"/>
          </w:tcPr>
          <w:p w14:paraId="245FF702" w14:textId="77777777" w:rsidR="008D7EEF" w:rsidRDefault="009D5BDC">
            <w:r>
              <w:t>association: maintains</w:t>
            </w:r>
          </w:p>
        </w:tc>
        <w:tc>
          <w:tcPr>
            <w:tcW w:w="1665" w:type="dxa"/>
          </w:tcPr>
          <w:p w14:paraId="1093D6C7" w14:textId="77777777" w:rsidR="008D7EEF" w:rsidRDefault="009D5BDC">
            <w:r>
              <w:t>Product</w:t>
            </w:r>
          </w:p>
        </w:tc>
        <w:tc>
          <w:tcPr>
            <w:tcW w:w="2483" w:type="dxa"/>
          </w:tcPr>
          <w:p w14:paraId="12A35BF9" w14:textId="77777777" w:rsidR="008D7EEF" w:rsidRDefault="009D5BDC">
            <w:r>
              <w:t>Not specified by the scenario</w:t>
            </w:r>
          </w:p>
        </w:tc>
        <w:tc>
          <w:tcPr>
            <w:tcW w:w="2074" w:type="dxa"/>
          </w:tcPr>
          <w:p w14:paraId="200C2478" w14:textId="38BDD1A4" w:rsidR="008D7EEF" w:rsidRDefault="000F4CDD">
            <w:r>
              <w:rPr>
                <w:color w:val="FF0000"/>
              </w:rPr>
              <w:t>YOUR ANSWER</w:t>
            </w:r>
          </w:p>
        </w:tc>
      </w:tr>
      <w:tr w:rsidR="008D7EEF" w14:paraId="77B1B528" w14:textId="77777777" w:rsidTr="00B62CDE">
        <w:trPr>
          <w:cantSplit/>
          <w:jc w:val="center"/>
        </w:trPr>
        <w:tc>
          <w:tcPr>
            <w:tcW w:w="1561" w:type="dxa"/>
          </w:tcPr>
          <w:p w14:paraId="00F7A7F2" w14:textId="77777777" w:rsidR="008D7EEF" w:rsidRDefault="009D5BDC">
            <w:r>
              <w:t>Administrator</w:t>
            </w:r>
          </w:p>
        </w:tc>
        <w:tc>
          <w:tcPr>
            <w:tcW w:w="2587" w:type="dxa"/>
          </w:tcPr>
          <w:p w14:paraId="37F2A1B7" w14:textId="77777777" w:rsidR="008D7EEF" w:rsidRDefault="009D5BDC">
            <w:r>
              <w:t>association: generates</w:t>
            </w:r>
          </w:p>
        </w:tc>
        <w:tc>
          <w:tcPr>
            <w:tcW w:w="1665" w:type="dxa"/>
          </w:tcPr>
          <w:p w14:paraId="7232C92A" w14:textId="77777777" w:rsidR="008D7EEF" w:rsidRDefault="009D5BDC">
            <w:r>
              <w:t>SalesReport</w:t>
            </w:r>
          </w:p>
        </w:tc>
        <w:tc>
          <w:tcPr>
            <w:tcW w:w="2483" w:type="dxa"/>
          </w:tcPr>
          <w:p w14:paraId="215C33D7" w14:textId="77777777" w:rsidR="008D7EEF" w:rsidRDefault="009D5BDC">
            <w:r>
              <w:t>Not specified by the scenario</w:t>
            </w:r>
          </w:p>
        </w:tc>
        <w:tc>
          <w:tcPr>
            <w:tcW w:w="2074" w:type="dxa"/>
          </w:tcPr>
          <w:p w14:paraId="693D8204" w14:textId="77777777" w:rsidR="008D7EEF" w:rsidRDefault="009D5BDC">
            <w:r>
              <w:t>The scenario states that an Administrator can generate SalesReports.</w:t>
            </w:r>
          </w:p>
        </w:tc>
      </w:tr>
    </w:tbl>
    <w:p w14:paraId="777FBA56" w14:textId="1527753F" w:rsidR="008D7EEF" w:rsidRDefault="009D5BDC">
      <w:pPr>
        <w:pStyle w:val="Heading2"/>
      </w:pPr>
      <w:r>
        <w:t>4.7 Step 6</w:t>
      </w:r>
      <w:r w:rsidR="00B62CDE">
        <w:t xml:space="preserve">: </w:t>
      </w:r>
      <w:r>
        <w:t>Draw the Final UML Class Diagram</w:t>
      </w:r>
    </w:p>
    <w:p w14:paraId="184B78A2" w14:textId="77777777" w:rsidR="001C0EA8" w:rsidRDefault="009D5BDC" w:rsidP="001C0EA8">
      <w:pPr>
        <w:pStyle w:val="ListNumber"/>
        <w:numPr>
          <w:ilvl w:val="0"/>
          <w:numId w:val="5"/>
        </w:numPr>
        <w:ind w:left="1080"/>
      </w:pPr>
      <w:r>
        <w:t>Draw each selected class using standard UML class notation.</w:t>
      </w:r>
    </w:p>
    <w:p w14:paraId="71AD5038" w14:textId="77777777" w:rsidR="001C0EA8" w:rsidRDefault="009D5BDC" w:rsidP="001C0EA8">
      <w:pPr>
        <w:pStyle w:val="ListNumber"/>
        <w:numPr>
          <w:ilvl w:val="0"/>
          <w:numId w:val="5"/>
        </w:numPr>
        <w:ind w:left="1080"/>
      </w:pPr>
      <w:r>
        <w:t>Add the attributes and operations you have justified.</w:t>
      </w:r>
    </w:p>
    <w:p w14:paraId="65EBC85F" w14:textId="77777777" w:rsidR="001C0EA8" w:rsidRDefault="009D5BDC" w:rsidP="001C0EA8">
      <w:pPr>
        <w:pStyle w:val="ListNumber"/>
        <w:numPr>
          <w:ilvl w:val="0"/>
          <w:numId w:val="5"/>
        </w:numPr>
        <w:ind w:left="1080"/>
      </w:pPr>
      <w:r>
        <w:t>Connect related classes.</w:t>
      </w:r>
    </w:p>
    <w:p w14:paraId="1BC37961" w14:textId="77777777" w:rsidR="001C0EA8" w:rsidRDefault="009D5BDC" w:rsidP="001C0EA8">
      <w:pPr>
        <w:pStyle w:val="ListNumber"/>
        <w:numPr>
          <w:ilvl w:val="0"/>
          <w:numId w:val="5"/>
        </w:numPr>
        <w:ind w:left="1080"/>
      </w:pPr>
      <w:r>
        <w:t>Add multiplicities to important associations.</w:t>
      </w:r>
    </w:p>
    <w:p w14:paraId="16A7CD8E" w14:textId="77777777" w:rsidR="001C0EA8" w:rsidRDefault="009D5BDC" w:rsidP="001C0EA8">
      <w:pPr>
        <w:pStyle w:val="ListNumber"/>
        <w:numPr>
          <w:ilvl w:val="0"/>
          <w:numId w:val="5"/>
        </w:numPr>
        <w:ind w:left="1080"/>
      </w:pPr>
      <w:r>
        <w:t>Use composition/aggregation only if you can explain the whole–part meaning.</w:t>
      </w:r>
    </w:p>
    <w:p w14:paraId="443EE0F6" w14:textId="63783C22" w:rsidR="008D7EEF" w:rsidRDefault="009D5BDC" w:rsidP="001C0EA8">
      <w:pPr>
        <w:pStyle w:val="ListNumber"/>
        <w:numPr>
          <w:ilvl w:val="0"/>
          <w:numId w:val="5"/>
        </w:numPr>
        <w:ind w:left="1080"/>
      </w:pPr>
      <w:r>
        <w:t>Review the diagram against the scenario and remove unsupported elements.</w:t>
      </w:r>
    </w:p>
    <w:p w14:paraId="3B4923CB" w14:textId="3874529F" w:rsidR="00603DE2" w:rsidRDefault="00603DE2">
      <w:pPr>
        <w:rPr>
          <w:noProof/>
        </w:rPr>
      </w:pPr>
      <w:r>
        <w:rPr>
          <w:noProof/>
        </w:rPr>
        <w:br w:type="page"/>
      </w:r>
    </w:p>
    <w:p w14:paraId="61926012" w14:textId="77777777" w:rsidR="008D7EEF" w:rsidRDefault="008D7EEF">
      <w:pPr>
        <w:jc w:val="center"/>
      </w:pPr>
    </w:p>
    <w:p w14:paraId="3F74D871" w14:textId="77777777" w:rsidR="00603DE2" w:rsidRDefault="00603DE2">
      <w:pPr>
        <w:jc w:val="center"/>
      </w:pPr>
    </w:p>
    <w:p w14:paraId="1F3C789F" w14:textId="77777777" w:rsidR="00603DE2" w:rsidRDefault="00603DE2">
      <w:pPr>
        <w:jc w:val="center"/>
      </w:pPr>
    </w:p>
    <w:p w14:paraId="1ADE11A4" w14:textId="77777777" w:rsidR="00603DE2" w:rsidRDefault="00603DE2">
      <w:pPr>
        <w:jc w:val="center"/>
      </w:pPr>
    </w:p>
    <w:p w14:paraId="3B8D3D6E" w14:textId="77777777" w:rsidR="00603DE2" w:rsidRDefault="00603DE2">
      <w:pPr>
        <w:jc w:val="center"/>
      </w:pPr>
    </w:p>
    <w:p w14:paraId="58096B0B" w14:textId="77777777" w:rsidR="00603DE2" w:rsidRDefault="00603DE2">
      <w:pPr>
        <w:jc w:val="center"/>
      </w:pPr>
    </w:p>
    <w:p w14:paraId="0097B36F" w14:textId="77777777" w:rsidR="00603DE2" w:rsidRDefault="00603DE2">
      <w:pPr>
        <w:jc w:val="center"/>
      </w:pPr>
    </w:p>
    <w:p w14:paraId="51218840" w14:textId="77777777" w:rsidR="00603DE2" w:rsidRDefault="00603DE2">
      <w:pPr>
        <w:jc w:val="center"/>
      </w:pPr>
    </w:p>
    <w:p w14:paraId="3599236E" w14:textId="77777777" w:rsidR="00603DE2" w:rsidRDefault="00603DE2">
      <w:pPr>
        <w:jc w:val="center"/>
      </w:pPr>
    </w:p>
    <w:p w14:paraId="10CCC2EA" w14:textId="77777777" w:rsidR="00603DE2" w:rsidRDefault="00603DE2">
      <w:pPr>
        <w:jc w:val="center"/>
      </w:pPr>
    </w:p>
    <w:p w14:paraId="2E4D78AD" w14:textId="77777777" w:rsidR="00603DE2" w:rsidRDefault="00603DE2">
      <w:pPr>
        <w:jc w:val="center"/>
      </w:pPr>
    </w:p>
    <w:p w14:paraId="4A3DE373" w14:textId="77777777" w:rsidR="00603DE2" w:rsidRDefault="00603DE2">
      <w:pPr>
        <w:jc w:val="center"/>
      </w:pPr>
    </w:p>
    <w:p w14:paraId="46B4402C" w14:textId="77777777" w:rsidR="00603DE2" w:rsidRDefault="00603DE2">
      <w:pPr>
        <w:jc w:val="center"/>
      </w:pPr>
    </w:p>
    <w:p w14:paraId="28BD94DD" w14:textId="77777777" w:rsidR="00603DE2" w:rsidRDefault="00603DE2">
      <w:pPr>
        <w:jc w:val="center"/>
      </w:pPr>
    </w:p>
    <w:p w14:paraId="2A0B87D2" w14:textId="77777777" w:rsidR="00603DE2" w:rsidRDefault="00603DE2">
      <w:pPr>
        <w:jc w:val="center"/>
      </w:pPr>
    </w:p>
    <w:p w14:paraId="4943F85F" w14:textId="77777777" w:rsidR="00603DE2" w:rsidRDefault="00603DE2">
      <w:pPr>
        <w:jc w:val="center"/>
      </w:pPr>
    </w:p>
    <w:p w14:paraId="375FF0B6" w14:textId="77777777" w:rsidR="00603DE2" w:rsidRDefault="00603DE2">
      <w:pPr>
        <w:jc w:val="center"/>
      </w:pPr>
    </w:p>
    <w:p w14:paraId="49EE122E" w14:textId="77777777" w:rsidR="00603DE2" w:rsidRDefault="00603DE2">
      <w:pPr>
        <w:jc w:val="center"/>
      </w:pPr>
    </w:p>
    <w:p w14:paraId="1AE0B01B" w14:textId="77777777" w:rsidR="00603DE2" w:rsidRDefault="00603DE2">
      <w:pPr>
        <w:jc w:val="center"/>
      </w:pPr>
    </w:p>
    <w:p w14:paraId="3C5C6D1A" w14:textId="77777777" w:rsidR="00603DE2" w:rsidRDefault="00603DE2">
      <w:pPr>
        <w:jc w:val="center"/>
      </w:pPr>
    </w:p>
    <w:p w14:paraId="5EC5CEE2" w14:textId="77777777" w:rsidR="00603DE2" w:rsidRDefault="00603DE2">
      <w:pPr>
        <w:jc w:val="center"/>
      </w:pPr>
    </w:p>
    <w:p w14:paraId="7F48A2DC" w14:textId="77777777" w:rsidR="000276B8" w:rsidRDefault="000276B8">
      <w:pPr>
        <w:jc w:val="center"/>
      </w:pPr>
    </w:p>
    <w:p w14:paraId="39951A33" w14:textId="77777777" w:rsidR="000276B8" w:rsidRDefault="000276B8">
      <w:pPr>
        <w:jc w:val="center"/>
      </w:pPr>
    </w:p>
    <w:p w14:paraId="7FEF0832" w14:textId="141688E9" w:rsidR="008D7EEF" w:rsidRDefault="000F3E3B">
      <w:pPr>
        <w:jc w:val="center"/>
      </w:pPr>
      <w:r>
        <w:rPr>
          <w:i/>
        </w:rPr>
        <w:t>Figure 1. POS UML class diagram</w:t>
      </w:r>
      <w:r w:rsidR="00B62CDE">
        <w:rPr>
          <w:i/>
        </w:rPr>
        <w:t xml:space="preserve"> (Sample Solution)</w:t>
      </w:r>
    </w:p>
    <w:p w14:paraId="57F7EF84" w14:textId="77777777" w:rsidR="003D7F7D" w:rsidRDefault="003D7F7D">
      <w:pPr>
        <w:rPr>
          <w:rFonts w:asciiTheme="majorHAnsi" w:eastAsiaTheme="majorEastAsia" w:hAnsiTheme="majorHAnsi" w:cstheme="majorBidi"/>
          <w:b/>
          <w:bCs/>
          <w:color w:val="4F81BD" w:themeColor="accent1"/>
          <w:sz w:val="26"/>
          <w:szCs w:val="26"/>
        </w:rPr>
      </w:pPr>
      <w:r>
        <w:br w:type="page"/>
      </w:r>
    </w:p>
    <w:p w14:paraId="101A641F" w14:textId="33D39B42" w:rsidR="008D7EEF" w:rsidRDefault="009D5BDC">
      <w:pPr>
        <w:pStyle w:val="Heading2"/>
      </w:pPr>
      <w:r>
        <w:lastRenderedPageBreak/>
        <w:t>4.8 Checkpoint Questions</w:t>
      </w:r>
    </w:p>
    <w:p w14:paraId="5F7FB9C6" w14:textId="77777777" w:rsidR="008D7EEF" w:rsidRPr="00B97EED" w:rsidRDefault="009D5BDC" w:rsidP="001C0EA8">
      <w:pPr>
        <w:pStyle w:val="ListBullet"/>
        <w:numPr>
          <w:ilvl w:val="0"/>
          <w:numId w:val="10"/>
        </w:numPr>
      </w:pPr>
      <w:r w:rsidRPr="00B97EED">
        <w:t>Why might a SaleItem (or equivalent) class be useful between Sale and Product?</w:t>
      </w:r>
      <w:r w:rsidRPr="00B97EED">
        <w:br/>
        <w:t>Model answer: SaleItem stores transaction-specific information such as quantity and line total. These values belong to a particular product in a particular sale, not to Product itself.</w:t>
      </w:r>
    </w:p>
    <w:p w14:paraId="418D5E10" w14:textId="77777777" w:rsidR="00B11CC6" w:rsidRPr="00B97EED" w:rsidRDefault="00B11CC6" w:rsidP="00B11CC6">
      <w:pPr>
        <w:pStyle w:val="ListBullet"/>
        <w:ind w:left="720"/>
      </w:pPr>
    </w:p>
    <w:p w14:paraId="4206C9D4" w14:textId="0EAD39C8" w:rsidR="008D7EEF" w:rsidRPr="00B97EED" w:rsidRDefault="009D5BDC" w:rsidP="001C0EA8">
      <w:pPr>
        <w:pStyle w:val="ListBullet"/>
        <w:numPr>
          <w:ilvl w:val="0"/>
          <w:numId w:val="10"/>
        </w:numPr>
      </w:pPr>
      <w:r w:rsidRPr="00B97EED">
        <w:t>Can one sale contain many products? Can the same product appear in many different sales?</w:t>
      </w:r>
      <w:r w:rsidRPr="00B97EED">
        <w:br/>
      </w:r>
      <w:r w:rsidR="00CD0BE9">
        <w:rPr>
          <w:color w:val="FF0000"/>
        </w:rPr>
        <w:t>YOUR ANSWER</w:t>
      </w:r>
    </w:p>
    <w:p w14:paraId="28D3A758" w14:textId="77777777" w:rsidR="00B11CC6" w:rsidRPr="00B97EED" w:rsidRDefault="00B11CC6" w:rsidP="00B11CC6">
      <w:pPr>
        <w:pStyle w:val="ListBullet"/>
        <w:ind w:left="720"/>
      </w:pPr>
    </w:p>
    <w:p w14:paraId="1979AF3F" w14:textId="675E5444" w:rsidR="008D7EEF" w:rsidRPr="00B97EED" w:rsidRDefault="009D5BDC" w:rsidP="001C0EA8">
      <w:pPr>
        <w:pStyle w:val="ListBullet"/>
        <w:numPr>
          <w:ilvl w:val="0"/>
          <w:numId w:val="10"/>
        </w:numPr>
      </w:pPr>
      <w:r w:rsidRPr="00B97EED">
        <w:t>Is a customer mandatory for every sale in this scenario?</w:t>
      </w:r>
      <w:r w:rsidRPr="00B97EED">
        <w:br/>
        <w:t>Model answer: No. The wording says a sale may be linked to a registered customer, so a Sale can have 0..1 Customer.</w:t>
      </w:r>
    </w:p>
    <w:p w14:paraId="39EC00D2" w14:textId="77777777" w:rsidR="00B11CC6" w:rsidRPr="00B97EED" w:rsidRDefault="00B11CC6" w:rsidP="00B11CC6">
      <w:pPr>
        <w:pStyle w:val="ListBullet"/>
        <w:ind w:left="720"/>
      </w:pPr>
    </w:p>
    <w:p w14:paraId="6C44C692" w14:textId="3DB49D0B" w:rsidR="008D7EEF" w:rsidRPr="00B97EED" w:rsidRDefault="009D5BDC" w:rsidP="001C0EA8">
      <w:pPr>
        <w:pStyle w:val="ListBullet"/>
        <w:numPr>
          <w:ilvl w:val="0"/>
          <w:numId w:val="10"/>
        </w:numPr>
      </w:pPr>
      <w:r w:rsidRPr="00B97EED">
        <w:t>Which user role maintains products? Which user role records sales?</w:t>
      </w:r>
      <w:r w:rsidRPr="00B97EED">
        <w:br/>
      </w:r>
      <w:r w:rsidR="00CD0BE9">
        <w:rPr>
          <w:color w:val="FF0000"/>
        </w:rPr>
        <w:t>YOUR ANSWER</w:t>
      </w:r>
    </w:p>
    <w:p w14:paraId="443C1251" w14:textId="77777777" w:rsidR="00B11CC6" w:rsidRPr="00B97EED" w:rsidRDefault="00B11CC6" w:rsidP="00B11CC6">
      <w:pPr>
        <w:pStyle w:val="ListBullet"/>
        <w:ind w:left="720"/>
      </w:pPr>
    </w:p>
    <w:p w14:paraId="2582C235" w14:textId="40BAF54E" w:rsidR="008D7EEF" w:rsidRPr="00B97EED" w:rsidRDefault="009D5BDC" w:rsidP="001C0EA8">
      <w:pPr>
        <w:pStyle w:val="ListBullet"/>
        <w:numPr>
          <w:ilvl w:val="0"/>
          <w:numId w:val="10"/>
        </w:numPr>
      </w:pPr>
      <w:r w:rsidRPr="00B97EED">
        <w:t>What information is needed to calculate the total value of a sale?</w:t>
      </w:r>
      <w:r w:rsidRPr="00B97EED">
        <w:br/>
      </w:r>
      <w:r w:rsidR="00CD0BE9">
        <w:rPr>
          <w:color w:val="FF0000"/>
        </w:rPr>
        <w:t>YOUR ANSWER</w:t>
      </w:r>
    </w:p>
    <w:p w14:paraId="246125C6" w14:textId="77777777" w:rsidR="008D7EEF" w:rsidRDefault="009D5BDC">
      <w:r>
        <w:br w:type="page"/>
      </w:r>
    </w:p>
    <w:p w14:paraId="3DF2F173" w14:textId="20B4CF23" w:rsidR="008D7EEF" w:rsidRDefault="009D5BDC">
      <w:pPr>
        <w:pStyle w:val="Heading1"/>
      </w:pPr>
      <w:r>
        <w:lastRenderedPageBreak/>
        <w:t>5. Part B</w:t>
      </w:r>
      <w:r w:rsidR="000F3E3B">
        <w:t xml:space="preserve">: </w:t>
      </w:r>
      <w:r>
        <w:t xml:space="preserve">Attendance </w:t>
      </w:r>
      <w:r w:rsidR="00FC1FCC">
        <w:t xml:space="preserve">Management System </w:t>
      </w:r>
      <w:r>
        <w:t>Sequence Diagram</w:t>
      </w:r>
    </w:p>
    <w:p w14:paraId="2C259E6C" w14:textId="77777777" w:rsidR="008D7EEF" w:rsidRDefault="009D5BDC">
      <w:pPr>
        <w:pStyle w:val="Heading2"/>
      </w:pPr>
      <w:r>
        <w:t>5.1 Scenario</w:t>
      </w:r>
    </w:p>
    <w:p w14:paraId="3A3B6050" w14:textId="77777777" w:rsidR="008D7EEF" w:rsidRDefault="009D5BDC" w:rsidP="000F3E3B">
      <w:pPr>
        <w:jc w:val="both"/>
      </w:pPr>
      <w:r>
        <w:t>A student uses an attendance management system to view an attendance report. The student enters identifying information. The attendance management system sends the information to the student-records component for validation. If the information is valid, the system allows access. If it is invalid, the student is asked to try again. After successful validation, the student requests an attendance report. The system retrieves the student's attendance records, asks the reporting component to generate the report, and then returns the report to the student.</w:t>
      </w:r>
    </w:p>
    <w:p w14:paraId="12EAB70E" w14:textId="37FAE734" w:rsidR="008D7EEF" w:rsidRDefault="009D5BDC" w:rsidP="000F3E3B">
      <w:pPr>
        <w:pStyle w:val="Callout"/>
        <w:jc w:val="both"/>
      </w:pPr>
      <w:r>
        <w:rPr>
          <w:b/>
        </w:rPr>
        <w:t xml:space="preserve">Scope: </w:t>
      </w:r>
      <w:r>
        <w:t>Model only the scenario above. Do not add unrelated functions such as attendance capture, lecturer login,</w:t>
      </w:r>
      <w:r w:rsidR="00FC1FCC">
        <w:t xml:space="preserve"> </w:t>
      </w:r>
      <w:r>
        <w:t>or timetable management.</w:t>
      </w:r>
    </w:p>
    <w:p w14:paraId="5523FF1E" w14:textId="77777777" w:rsidR="00FC1FCC" w:rsidRDefault="00FC1FCC">
      <w:pPr>
        <w:pStyle w:val="Heading2"/>
      </w:pPr>
    </w:p>
    <w:p w14:paraId="517D4D55" w14:textId="629A510B" w:rsidR="008D7EEF" w:rsidRDefault="009D5BDC">
      <w:pPr>
        <w:pStyle w:val="Heading2"/>
      </w:pPr>
      <w:r>
        <w:t>5.2 Step 1</w:t>
      </w:r>
      <w:r w:rsidR="000F3E3B">
        <w:t xml:space="preserve">: </w:t>
      </w:r>
      <w:r>
        <w:t>Identify Participants</w:t>
      </w:r>
    </w:p>
    <w:p w14:paraId="4F0C8707" w14:textId="77777777" w:rsidR="008D7EEF" w:rsidRDefault="009D5BDC">
      <w:r>
        <w:t>List the actor and participating objects.</w:t>
      </w:r>
    </w:p>
    <w:tbl>
      <w:tblPr>
        <w:tblStyle w:val="TableGrid"/>
        <w:tblW w:w="0" w:type="auto"/>
        <w:jc w:val="center"/>
        <w:tblLook w:val="04A0" w:firstRow="1" w:lastRow="0" w:firstColumn="1" w:lastColumn="0" w:noHBand="0" w:noVBand="1"/>
      </w:tblPr>
      <w:tblGrid>
        <w:gridCol w:w="3828"/>
        <w:gridCol w:w="2551"/>
        <w:gridCol w:w="3989"/>
      </w:tblGrid>
      <w:tr w:rsidR="008D7EEF" w14:paraId="4987151D" w14:textId="77777777" w:rsidTr="006A1167">
        <w:trPr>
          <w:cantSplit/>
          <w:tblHeader/>
          <w:jc w:val="center"/>
        </w:trPr>
        <w:tc>
          <w:tcPr>
            <w:tcW w:w="3828" w:type="dxa"/>
            <w:vAlign w:val="center"/>
          </w:tcPr>
          <w:p w14:paraId="2EA4E685" w14:textId="77777777" w:rsidR="008D7EEF" w:rsidRDefault="009D5BDC">
            <w:r>
              <w:rPr>
                <w:b/>
              </w:rPr>
              <w:t>Participant</w:t>
            </w:r>
          </w:p>
        </w:tc>
        <w:tc>
          <w:tcPr>
            <w:tcW w:w="2551" w:type="dxa"/>
            <w:vAlign w:val="center"/>
          </w:tcPr>
          <w:p w14:paraId="072C4108" w14:textId="77777777" w:rsidR="008D7EEF" w:rsidRDefault="009D5BDC">
            <w:r>
              <w:rPr>
                <w:b/>
              </w:rPr>
              <w:t>Actor or object?</w:t>
            </w:r>
          </w:p>
        </w:tc>
        <w:tc>
          <w:tcPr>
            <w:tcW w:w="3989" w:type="dxa"/>
            <w:vAlign w:val="center"/>
          </w:tcPr>
          <w:p w14:paraId="47C772AC" w14:textId="77777777" w:rsidR="008D7EEF" w:rsidRDefault="009D5BDC">
            <w:r>
              <w:rPr>
                <w:b/>
              </w:rPr>
              <w:t>Responsibility</w:t>
            </w:r>
          </w:p>
        </w:tc>
      </w:tr>
      <w:tr w:rsidR="008D7EEF" w14:paraId="73144698" w14:textId="77777777" w:rsidTr="006A1167">
        <w:trPr>
          <w:cantSplit/>
          <w:jc w:val="center"/>
        </w:trPr>
        <w:tc>
          <w:tcPr>
            <w:tcW w:w="3828" w:type="dxa"/>
          </w:tcPr>
          <w:p w14:paraId="5E41D133" w14:textId="77777777" w:rsidR="008D7EEF" w:rsidRDefault="009D5BDC">
            <w:r>
              <w:t>Student</w:t>
            </w:r>
          </w:p>
        </w:tc>
        <w:tc>
          <w:tcPr>
            <w:tcW w:w="2551" w:type="dxa"/>
          </w:tcPr>
          <w:p w14:paraId="1E037F4D" w14:textId="77777777" w:rsidR="008D7EEF" w:rsidRDefault="009D5BDC">
            <w:r>
              <w:t>Actor</w:t>
            </w:r>
          </w:p>
        </w:tc>
        <w:tc>
          <w:tcPr>
            <w:tcW w:w="3989" w:type="dxa"/>
          </w:tcPr>
          <w:p w14:paraId="0737646C" w14:textId="77777777" w:rsidR="008D7EEF" w:rsidRDefault="009D5BDC">
            <w:r>
              <w:t>Submits identifying information and requests the attendance report.</w:t>
            </w:r>
          </w:p>
        </w:tc>
      </w:tr>
      <w:tr w:rsidR="008D7EEF" w14:paraId="515A4129" w14:textId="77777777" w:rsidTr="006A1167">
        <w:trPr>
          <w:cantSplit/>
          <w:jc w:val="center"/>
        </w:trPr>
        <w:tc>
          <w:tcPr>
            <w:tcW w:w="3828" w:type="dxa"/>
          </w:tcPr>
          <w:p w14:paraId="6BE51A5F" w14:textId="77777777" w:rsidR="008D7EEF" w:rsidRDefault="009D5BDC">
            <w:r>
              <w:t>Attendance Management System</w:t>
            </w:r>
          </w:p>
        </w:tc>
        <w:tc>
          <w:tcPr>
            <w:tcW w:w="2551" w:type="dxa"/>
          </w:tcPr>
          <w:p w14:paraId="4F3190BE" w14:textId="77777777" w:rsidR="008D7EEF" w:rsidRDefault="009D5BDC">
            <w:r>
              <w:t>Object</w:t>
            </w:r>
          </w:p>
        </w:tc>
        <w:tc>
          <w:tcPr>
            <w:tcW w:w="3989" w:type="dxa"/>
          </w:tcPr>
          <w:p w14:paraId="3B8AA7F5" w14:textId="0FD2080D" w:rsidR="008D7EEF" w:rsidRDefault="00CD0BE9">
            <w:r>
              <w:rPr>
                <w:color w:val="FF0000"/>
              </w:rPr>
              <w:t>YOUR ANSWER</w:t>
            </w:r>
          </w:p>
        </w:tc>
      </w:tr>
      <w:tr w:rsidR="008D7EEF" w14:paraId="56AECD3D" w14:textId="77777777" w:rsidTr="006A1167">
        <w:trPr>
          <w:cantSplit/>
          <w:jc w:val="center"/>
        </w:trPr>
        <w:tc>
          <w:tcPr>
            <w:tcW w:w="3828" w:type="dxa"/>
          </w:tcPr>
          <w:p w14:paraId="0E82B5F6" w14:textId="77777777" w:rsidR="008D7EEF" w:rsidRDefault="009D5BDC">
            <w:r>
              <w:t>Student Records</w:t>
            </w:r>
          </w:p>
        </w:tc>
        <w:tc>
          <w:tcPr>
            <w:tcW w:w="2551" w:type="dxa"/>
          </w:tcPr>
          <w:p w14:paraId="478B5FB4" w14:textId="104568E4" w:rsidR="008D7EEF" w:rsidRDefault="00CD0BE9">
            <w:r>
              <w:rPr>
                <w:color w:val="FF0000"/>
              </w:rPr>
              <w:t>YOUR ANSWER</w:t>
            </w:r>
          </w:p>
        </w:tc>
        <w:tc>
          <w:tcPr>
            <w:tcW w:w="3989" w:type="dxa"/>
          </w:tcPr>
          <w:p w14:paraId="48E36537" w14:textId="77777777" w:rsidR="008D7EEF" w:rsidRDefault="009D5BDC">
            <w:r>
              <w:t>Validates student information and provides attendance records.</w:t>
            </w:r>
          </w:p>
        </w:tc>
      </w:tr>
      <w:tr w:rsidR="008D7EEF" w14:paraId="722462E9" w14:textId="77777777" w:rsidTr="006A1167">
        <w:trPr>
          <w:cantSplit/>
          <w:jc w:val="center"/>
        </w:trPr>
        <w:tc>
          <w:tcPr>
            <w:tcW w:w="3828" w:type="dxa"/>
          </w:tcPr>
          <w:p w14:paraId="0B048A56" w14:textId="77777777" w:rsidR="008D7EEF" w:rsidRDefault="009D5BDC">
            <w:r>
              <w:t>Attendance Reports</w:t>
            </w:r>
          </w:p>
        </w:tc>
        <w:tc>
          <w:tcPr>
            <w:tcW w:w="2551" w:type="dxa"/>
          </w:tcPr>
          <w:p w14:paraId="483BAB4E" w14:textId="77777777" w:rsidR="008D7EEF" w:rsidRDefault="009D5BDC">
            <w:r>
              <w:t>Object</w:t>
            </w:r>
          </w:p>
        </w:tc>
        <w:tc>
          <w:tcPr>
            <w:tcW w:w="3989" w:type="dxa"/>
          </w:tcPr>
          <w:p w14:paraId="3427B3AA" w14:textId="77777777" w:rsidR="008D7EEF" w:rsidRDefault="009D5BDC">
            <w:r>
              <w:t>Generates the attendance report from attendance data.</w:t>
            </w:r>
          </w:p>
        </w:tc>
      </w:tr>
    </w:tbl>
    <w:p w14:paraId="785718BB" w14:textId="77777777" w:rsidR="005F5C8F" w:rsidRDefault="005F5C8F">
      <w:pPr>
        <w:pStyle w:val="Heading2"/>
      </w:pPr>
    </w:p>
    <w:p w14:paraId="78F382E5" w14:textId="71A59521" w:rsidR="008D7EEF" w:rsidRDefault="009D5BDC">
      <w:pPr>
        <w:pStyle w:val="Heading2"/>
      </w:pPr>
      <w:r>
        <w:t>5.3 Step 2</w:t>
      </w:r>
      <w:r w:rsidR="000F3E3B">
        <w:t xml:space="preserve">: </w:t>
      </w:r>
      <w:r>
        <w:t xml:space="preserve">Write </w:t>
      </w:r>
      <w:r w:rsidR="00FC1FCC">
        <w:t>Messages</w:t>
      </w:r>
      <w:r>
        <w:t xml:space="preserve"> Before Drawing</w:t>
      </w:r>
    </w:p>
    <w:p w14:paraId="30F18DF1" w14:textId="77777777" w:rsidR="008D7EEF" w:rsidRDefault="009D5BDC">
      <w:r>
        <w:t>Write the interaction in plain language first. This prevents missing or out-of-order messages.</w:t>
      </w:r>
    </w:p>
    <w:tbl>
      <w:tblPr>
        <w:tblStyle w:val="TableGrid"/>
        <w:tblW w:w="0" w:type="auto"/>
        <w:jc w:val="center"/>
        <w:tblLook w:val="04A0" w:firstRow="1" w:lastRow="0" w:firstColumn="1" w:lastColumn="0" w:noHBand="0" w:noVBand="1"/>
      </w:tblPr>
      <w:tblGrid>
        <w:gridCol w:w="1242"/>
        <w:gridCol w:w="3744"/>
        <w:gridCol w:w="3080"/>
        <w:gridCol w:w="2518"/>
      </w:tblGrid>
      <w:tr w:rsidR="008D7EEF" w14:paraId="1733E7D9" w14:textId="77777777" w:rsidTr="000F3E3B">
        <w:trPr>
          <w:cantSplit/>
          <w:tblHeader/>
          <w:jc w:val="center"/>
        </w:trPr>
        <w:tc>
          <w:tcPr>
            <w:tcW w:w="1242" w:type="dxa"/>
            <w:vAlign w:val="center"/>
          </w:tcPr>
          <w:p w14:paraId="3DDF2F0B" w14:textId="77777777" w:rsidR="008D7EEF" w:rsidRDefault="009D5BDC">
            <w:r>
              <w:rPr>
                <w:b/>
              </w:rPr>
              <w:t>No.</w:t>
            </w:r>
          </w:p>
        </w:tc>
        <w:tc>
          <w:tcPr>
            <w:tcW w:w="3744" w:type="dxa"/>
            <w:vAlign w:val="center"/>
          </w:tcPr>
          <w:p w14:paraId="361C8054" w14:textId="77777777" w:rsidR="008D7EEF" w:rsidRDefault="009D5BDC">
            <w:r>
              <w:rPr>
                <w:b/>
              </w:rPr>
              <w:t>Sender</w:t>
            </w:r>
          </w:p>
        </w:tc>
        <w:tc>
          <w:tcPr>
            <w:tcW w:w="3080" w:type="dxa"/>
            <w:vAlign w:val="center"/>
          </w:tcPr>
          <w:p w14:paraId="7E73ED5B" w14:textId="77777777" w:rsidR="008D7EEF" w:rsidRDefault="009D5BDC">
            <w:r>
              <w:rPr>
                <w:b/>
              </w:rPr>
              <w:t>Message</w:t>
            </w:r>
          </w:p>
        </w:tc>
        <w:tc>
          <w:tcPr>
            <w:tcW w:w="2518" w:type="dxa"/>
            <w:vAlign w:val="center"/>
          </w:tcPr>
          <w:p w14:paraId="4065A9E7" w14:textId="77777777" w:rsidR="008D7EEF" w:rsidRDefault="009D5BDC">
            <w:r>
              <w:rPr>
                <w:b/>
              </w:rPr>
              <w:t>Receiver</w:t>
            </w:r>
          </w:p>
        </w:tc>
      </w:tr>
      <w:tr w:rsidR="008D7EEF" w14:paraId="17787AC3" w14:textId="77777777" w:rsidTr="000F3E3B">
        <w:trPr>
          <w:cantSplit/>
          <w:jc w:val="center"/>
        </w:trPr>
        <w:tc>
          <w:tcPr>
            <w:tcW w:w="1242" w:type="dxa"/>
          </w:tcPr>
          <w:p w14:paraId="3D523D02" w14:textId="77777777" w:rsidR="008D7EEF" w:rsidRDefault="009D5BDC">
            <w:r>
              <w:t>1</w:t>
            </w:r>
          </w:p>
        </w:tc>
        <w:tc>
          <w:tcPr>
            <w:tcW w:w="3744" w:type="dxa"/>
          </w:tcPr>
          <w:p w14:paraId="16FB5304" w14:textId="77777777" w:rsidR="008D7EEF" w:rsidRDefault="009D5BDC">
            <w:r>
              <w:t>Student</w:t>
            </w:r>
          </w:p>
        </w:tc>
        <w:tc>
          <w:tcPr>
            <w:tcW w:w="3080" w:type="dxa"/>
          </w:tcPr>
          <w:p w14:paraId="42AC7966" w14:textId="77777777" w:rsidR="008D7EEF" w:rsidRDefault="009D5BDC">
            <w:r>
              <w:t>submitStudentInformation()</w:t>
            </w:r>
          </w:p>
        </w:tc>
        <w:tc>
          <w:tcPr>
            <w:tcW w:w="2518" w:type="dxa"/>
          </w:tcPr>
          <w:p w14:paraId="6DBA19B1" w14:textId="77777777" w:rsidR="008D7EEF" w:rsidRDefault="009D5BDC">
            <w:r>
              <w:t>Attendance Management System</w:t>
            </w:r>
          </w:p>
        </w:tc>
      </w:tr>
      <w:tr w:rsidR="008D7EEF" w14:paraId="1396200F" w14:textId="77777777" w:rsidTr="000F3E3B">
        <w:trPr>
          <w:cantSplit/>
          <w:jc w:val="center"/>
        </w:trPr>
        <w:tc>
          <w:tcPr>
            <w:tcW w:w="1242" w:type="dxa"/>
          </w:tcPr>
          <w:p w14:paraId="040A4E34" w14:textId="77777777" w:rsidR="008D7EEF" w:rsidRDefault="009D5BDC">
            <w:r>
              <w:t>2</w:t>
            </w:r>
          </w:p>
        </w:tc>
        <w:tc>
          <w:tcPr>
            <w:tcW w:w="3744" w:type="dxa"/>
          </w:tcPr>
          <w:p w14:paraId="1A66DFAF" w14:textId="77777777" w:rsidR="008D7EEF" w:rsidRDefault="009D5BDC">
            <w:r>
              <w:t>Attendance Management System</w:t>
            </w:r>
          </w:p>
        </w:tc>
        <w:tc>
          <w:tcPr>
            <w:tcW w:w="3080" w:type="dxa"/>
          </w:tcPr>
          <w:p w14:paraId="779FF84A" w14:textId="6F2CC1DA" w:rsidR="008D7EEF" w:rsidRDefault="0043783F">
            <w:r>
              <w:rPr>
                <w:color w:val="FF0000"/>
              </w:rPr>
              <w:t>YOUR ANSWER</w:t>
            </w:r>
          </w:p>
        </w:tc>
        <w:tc>
          <w:tcPr>
            <w:tcW w:w="2518" w:type="dxa"/>
          </w:tcPr>
          <w:p w14:paraId="4F05262B" w14:textId="77777777" w:rsidR="008D7EEF" w:rsidRDefault="009D5BDC">
            <w:r>
              <w:t>Student Records</w:t>
            </w:r>
          </w:p>
        </w:tc>
      </w:tr>
      <w:tr w:rsidR="008D7EEF" w14:paraId="6316FB3A" w14:textId="77777777" w:rsidTr="000F3E3B">
        <w:trPr>
          <w:cantSplit/>
          <w:jc w:val="center"/>
        </w:trPr>
        <w:tc>
          <w:tcPr>
            <w:tcW w:w="1242" w:type="dxa"/>
          </w:tcPr>
          <w:p w14:paraId="01588A2A" w14:textId="77777777" w:rsidR="008D7EEF" w:rsidRDefault="009D5BDC">
            <w:r>
              <w:t>3</w:t>
            </w:r>
          </w:p>
        </w:tc>
        <w:tc>
          <w:tcPr>
            <w:tcW w:w="3744" w:type="dxa"/>
          </w:tcPr>
          <w:p w14:paraId="3CB90EE7" w14:textId="77777777" w:rsidR="008D7EEF" w:rsidRDefault="009D5BDC">
            <w:r>
              <w:t>Student Records</w:t>
            </w:r>
          </w:p>
        </w:tc>
        <w:tc>
          <w:tcPr>
            <w:tcW w:w="3080" w:type="dxa"/>
          </w:tcPr>
          <w:p w14:paraId="227D7CC0" w14:textId="77777777" w:rsidR="008D7EEF" w:rsidRDefault="009D5BDC">
            <w:r>
              <w:t>validationSuccessful</w:t>
            </w:r>
          </w:p>
        </w:tc>
        <w:tc>
          <w:tcPr>
            <w:tcW w:w="2518" w:type="dxa"/>
          </w:tcPr>
          <w:p w14:paraId="4327A5F8" w14:textId="77777777" w:rsidR="008D7EEF" w:rsidRDefault="009D5BDC">
            <w:r>
              <w:t>Attendance Management System</w:t>
            </w:r>
          </w:p>
        </w:tc>
      </w:tr>
      <w:tr w:rsidR="008D7EEF" w14:paraId="607C2E68" w14:textId="77777777" w:rsidTr="000F3E3B">
        <w:trPr>
          <w:cantSplit/>
          <w:jc w:val="center"/>
        </w:trPr>
        <w:tc>
          <w:tcPr>
            <w:tcW w:w="1242" w:type="dxa"/>
          </w:tcPr>
          <w:p w14:paraId="03B0BBA3" w14:textId="77777777" w:rsidR="008D7EEF" w:rsidRDefault="009D5BDC">
            <w:r>
              <w:t>4</w:t>
            </w:r>
          </w:p>
        </w:tc>
        <w:tc>
          <w:tcPr>
            <w:tcW w:w="3744" w:type="dxa"/>
          </w:tcPr>
          <w:p w14:paraId="2E1B0E58" w14:textId="77777777" w:rsidR="008D7EEF" w:rsidRDefault="009D5BDC">
            <w:r>
              <w:t>Attendance Management System</w:t>
            </w:r>
          </w:p>
        </w:tc>
        <w:tc>
          <w:tcPr>
            <w:tcW w:w="3080" w:type="dxa"/>
          </w:tcPr>
          <w:p w14:paraId="5F020D4D" w14:textId="77777777" w:rsidR="008D7EEF" w:rsidRDefault="009D5BDC">
            <w:r>
              <w:t>accessGranted</w:t>
            </w:r>
          </w:p>
        </w:tc>
        <w:tc>
          <w:tcPr>
            <w:tcW w:w="2518" w:type="dxa"/>
          </w:tcPr>
          <w:p w14:paraId="6CC519D0" w14:textId="33B2C916" w:rsidR="008D7EEF" w:rsidRDefault="00C478B0">
            <w:r>
              <w:rPr>
                <w:color w:val="FF0000"/>
              </w:rPr>
              <w:t>YOUR ANSWER</w:t>
            </w:r>
          </w:p>
        </w:tc>
      </w:tr>
      <w:tr w:rsidR="008D7EEF" w14:paraId="7C9260FC" w14:textId="77777777" w:rsidTr="000F3E3B">
        <w:trPr>
          <w:cantSplit/>
          <w:jc w:val="center"/>
        </w:trPr>
        <w:tc>
          <w:tcPr>
            <w:tcW w:w="1242" w:type="dxa"/>
          </w:tcPr>
          <w:p w14:paraId="170D30B6" w14:textId="77777777" w:rsidR="008D7EEF" w:rsidRDefault="009D5BDC">
            <w:r>
              <w:t>5</w:t>
            </w:r>
          </w:p>
        </w:tc>
        <w:tc>
          <w:tcPr>
            <w:tcW w:w="3744" w:type="dxa"/>
          </w:tcPr>
          <w:p w14:paraId="7012834A" w14:textId="77777777" w:rsidR="008D7EEF" w:rsidRDefault="009D5BDC">
            <w:r>
              <w:t>Student</w:t>
            </w:r>
          </w:p>
        </w:tc>
        <w:tc>
          <w:tcPr>
            <w:tcW w:w="3080" w:type="dxa"/>
          </w:tcPr>
          <w:p w14:paraId="1143B189" w14:textId="77777777" w:rsidR="008D7EEF" w:rsidRDefault="009D5BDC">
            <w:r>
              <w:t>requestAttendanceReport()</w:t>
            </w:r>
          </w:p>
        </w:tc>
        <w:tc>
          <w:tcPr>
            <w:tcW w:w="2518" w:type="dxa"/>
          </w:tcPr>
          <w:p w14:paraId="6CFE8DCA" w14:textId="77777777" w:rsidR="008D7EEF" w:rsidRDefault="009D5BDC">
            <w:r>
              <w:t>Attendance Management System</w:t>
            </w:r>
          </w:p>
        </w:tc>
      </w:tr>
      <w:tr w:rsidR="008D7EEF" w14:paraId="3368621B" w14:textId="77777777" w:rsidTr="000F3E3B">
        <w:trPr>
          <w:cantSplit/>
          <w:jc w:val="center"/>
        </w:trPr>
        <w:tc>
          <w:tcPr>
            <w:tcW w:w="1242" w:type="dxa"/>
          </w:tcPr>
          <w:p w14:paraId="169FA540" w14:textId="77777777" w:rsidR="008D7EEF" w:rsidRDefault="009D5BDC">
            <w:r>
              <w:t>6</w:t>
            </w:r>
          </w:p>
        </w:tc>
        <w:tc>
          <w:tcPr>
            <w:tcW w:w="3744" w:type="dxa"/>
          </w:tcPr>
          <w:p w14:paraId="05934BEA" w14:textId="77777777" w:rsidR="008D7EEF" w:rsidRDefault="009D5BDC">
            <w:r>
              <w:t>Attendance Management System</w:t>
            </w:r>
          </w:p>
        </w:tc>
        <w:tc>
          <w:tcPr>
            <w:tcW w:w="3080" w:type="dxa"/>
          </w:tcPr>
          <w:p w14:paraId="7ED4044E" w14:textId="0C31C599" w:rsidR="008D7EEF" w:rsidRDefault="00C478B0">
            <w:r>
              <w:rPr>
                <w:color w:val="FF0000"/>
              </w:rPr>
              <w:t>YOUR ANSWER</w:t>
            </w:r>
          </w:p>
        </w:tc>
        <w:tc>
          <w:tcPr>
            <w:tcW w:w="2518" w:type="dxa"/>
          </w:tcPr>
          <w:p w14:paraId="26B61C4C" w14:textId="77777777" w:rsidR="008D7EEF" w:rsidRDefault="009D5BDC">
            <w:r>
              <w:t>Student Records</w:t>
            </w:r>
          </w:p>
        </w:tc>
      </w:tr>
      <w:tr w:rsidR="008D7EEF" w14:paraId="4A802B74" w14:textId="77777777" w:rsidTr="000F3E3B">
        <w:trPr>
          <w:cantSplit/>
          <w:jc w:val="center"/>
        </w:trPr>
        <w:tc>
          <w:tcPr>
            <w:tcW w:w="1242" w:type="dxa"/>
          </w:tcPr>
          <w:p w14:paraId="46887F1F" w14:textId="77777777" w:rsidR="008D7EEF" w:rsidRDefault="009D5BDC">
            <w:r>
              <w:t>7</w:t>
            </w:r>
          </w:p>
        </w:tc>
        <w:tc>
          <w:tcPr>
            <w:tcW w:w="3744" w:type="dxa"/>
          </w:tcPr>
          <w:p w14:paraId="7D81B5E1" w14:textId="77777777" w:rsidR="008D7EEF" w:rsidRDefault="009D5BDC">
            <w:r>
              <w:t>Student Records</w:t>
            </w:r>
          </w:p>
        </w:tc>
        <w:tc>
          <w:tcPr>
            <w:tcW w:w="3080" w:type="dxa"/>
          </w:tcPr>
          <w:p w14:paraId="742B6EF9" w14:textId="77777777" w:rsidR="008D7EEF" w:rsidRDefault="009D5BDC">
            <w:r>
              <w:t>attendanceData</w:t>
            </w:r>
          </w:p>
        </w:tc>
        <w:tc>
          <w:tcPr>
            <w:tcW w:w="2518" w:type="dxa"/>
          </w:tcPr>
          <w:p w14:paraId="414D3893" w14:textId="77777777" w:rsidR="008D7EEF" w:rsidRDefault="009D5BDC">
            <w:r>
              <w:t>Attendance Management System</w:t>
            </w:r>
          </w:p>
        </w:tc>
      </w:tr>
      <w:tr w:rsidR="008D7EEF" w14:paraId="1CBE649F" w14:textId="77777777" w:rsidTr="000F3E3B">
        <w:trPr>
          <w:cantSplit/>
          <w:jc w:val="center"/>
        </w:trPr>
        <w:tc>
          <w:tcPr>
            <w:tcW w:w="1242" w:type="dxa"/>
          </w:tcPr>
          <w:p w14:paraId="320FE8FE" w14:textId="77777777" w:rsidR="008D7EEF" w:rsidRDefault="009D5BDC">
            <w:r>
              <w:t>8</w:t>
            </w:r>
          </w:p>
        </w:tc>
        <w:tc>
          <w:tcPr>
            <w:tcW w:w="3744" w:type="dxa"/>
          </w:tcPr>
          <w:p w14:paraId="276A28AC" w14:textId="77777777" w:rsidR="008D7EEF" w:rsidRDefault="009D5BDC">
            <w:r>
              <w:t>Attendance Management System</w:t>
            </w:r>
          </w:p>
        </w:tc>
        <w:tc>
          <w:tcPr>
            <w:tcW w:w="3080" w:type="dxa"/>
          </w:tcPr>
          <w:p w14:paraId="2EA72481" w14:textId="120945E9" w:rsidR="008D7EEF" w:rsidRDefault="00C478B0">
            <w:r>
              <w:rPr>
                <w:color w:val="FF0000"/>
              </w:rPr>
              <w:t>YOUR ANSWER</w:t>
            </w:r>
          </w:p>
        </w:tc>
        <w:tc>
          <w:tcPr>
            <w:tcW w:w="2518" w:type="dxa"/>
          </w:tcPr>
          <w:p w14:paraId="5D30306B" w14:textId="77777777" w:rsidR="008D7EEF" w:rsidRDefault="009D5BDC">
            <w:r>
              <w:t>Attendance Reports</w:t>
            </w:r>
          </w:p>
        </w:tc>
      </w:tr>
      <w:tr w:rsidR="008D7EEF" w14:paraId="4378A623" w14:textId="77777777" w:rsidTr="000F3E3B">
        <w:trPr>
          <w:cantSplit/>
          <w:jc w:val="center"/>
        </w:trPr>
        <w:tc>
          <w:tcPr>
            <w:tcW w:w="1242" w:type="dxa"/>
          </w:tcPr>
          <w:p w14:paraId="4F26E2E1" w14:textId="77777777" w:rsidR="008D7EEF" w:rsidRDefault="009D5BDC">
            <w:r>
              <w:t>9</w:t>
            </w:r>
          </w:p>
        </w:tc>
        <w:tc>
          <w:tcPr>
            <w:tcW w:w="3744" w:type="dxa"/>
          </w:tcPr>
          <w:p w14:paraId="21DAB7A5" w14:textId="77777777" w:rsidR="008D7EEF" w:rsidRDefault="009D5BDC">
            <w:r>
              <w:t>Attendance Reports</w:t>
            </w:r>
          </w:p>
        </w:tc>
        <w:tc>
          <w:tcPr>
            <w:tcW w:w="3080" w:type="dxa"/>
          </w:tcPr>
          <w:p w14:paraId="5EC3E99D" w14:textId="77777777" w:rsidR="008D7EEF" w:rsidRDefault="009D5BDC">
            <w:r>
              <w:t>attendanceReport</w:t>
            </w:r>
          </w:p>
        </w:tc>
        <w:tc>
          <w:tcPr>
            <w:tcW w:w="2518" w:type="dxa"/>
          </w:tcPr>
          <w:p w14:paraId="1CE6207A" w14:textId="310806C7" w:rsidR="008D7EEF" w:rsidRDefault="00C478B0">
            <w:r>
              <w:rPr>
                <w:color w:val="FF0000"/>
              </w:rPr>
              <w:t>YOUR ANSWER</w:t>
            </w:r>
          </w:p>
        </w:tc>
      </w:tr>
      <w:tr w:rsidR="008D7EEF" w14:paraId="1E3611F5" w14:textId="77777777" w:rsidTr="000F3E3B">
        <w:trPr>
          <w:cantSplit/>
          <w:jc w:val="center"/>
        </w:trPr>
        <w:tc>
          <w:tcPr>
            <w:tcW w:w="1242" w:type="dxa"/>
          </w:tcPr>
          <w:p w14:paraId="068A60F0" w14:textId="77777777" w:rsidR="008D7EEF" w:rsidRDefault="009D5BDC">
            <w:r>
              <w:t>10</w:t>
            </w:r>
          </w:p>
        </w:tc>
        <w:tc>
          <w:tcPr>
            <w:tcW w:w="3744" w:type="dxa"/>
          </w:tcPr>
          <w:p w14:paraId="05B590F6" w14:textId="77777777" w:rsidR="008D7EEF" w:rsidRDefault="009D5BDC">
            <w:r>
              <w:t>Attendance Management System</w:t>
            </w:r>
          </w:p>
        </w:tc>
        <w:tc>
          <w:tcPr>
            <w:tcW w:w="3080" w:type="dxa"/>
          </w:tcPr>
          <w:p w14:paraId="2186E292" w14:textId="77777777" w:rsidR="008D7EEF" w:rsidRDefault="009D5BDC">
            <w:r>
              <w:t>attendanceReport</w:t>
            </w:r>
          </w:p>
        </w:tc>
        <w:tc>
          <w:tcPr>
            <w:tcW w:w="2518" w:type="dxa"/>
          </w:tcPr>
          <w:p w14:paraId="4EAEAD2A" w14:textId="77777777" w:rsidR="008D7EEF" w:rsidRDefault="009D5BDC">
            <w:r>
              <w:t>Student</w:t>
            </w:r>
          </w:p>
        </w:tc>
      </w:tr>
    </w:tbl>
    <w:p w14:paraId="4B50AFAD" w14:textId="77777777" w:rsidR="005F5C8F" w:rsidRDefault="005F5C8F">
      <w:pPr>
        <w:pStyle w:val="Heading2"/>
      </w:pPr>
    </w:p>
    <w:p w14:paraId="4AC1389C" w14:textId="77777777" w:rsidR="005F5C8F" w:rsidRPr="005F5C8F" w:rsidRDefault="005F5C8F" w:rsidP="005F5C8F"/>
    <w:p w14:paraId="1B5B947C" w14:textId="59D7EA9F" w:rsidR="008D7EEF" w:rsidRDefault="009D5BDC">
      <w:pPr>
        <w:pStyle w:val="Heading2"/>
      </w:pPr>
      <w:r>
        <w:lastRenderedPageBreak/>
        <w:t>5.4 Step 3</w:t>
      </w:r>
      <w:r w:rsidR="000F3E3B">
        <w:t xml:space="preserve">: </w:t>
      </w:r>
      <w:r>
        <w:t>Model the Alternative Outcome</w:t>
      </w:r>
    </w:p>
    <w:p w14:paraId="235C2088" w14:textId="77777777" w:rsidR="008D7EEF" w:rsidRDefault="009D5BDC">
      <w:r>
        <w:t>The validation step has two possible outcomes. Complete both paths.</w:t>
      </w:r>
    </w:p>
    <w:tbl>
      <w:tblPr>
        <w:tblStyle w:val="TableGrid"/>
        <w:tblW w:w="0" w:type="auto"/>
        <w:jc w:val="center"/>
        <w:tblLook w:val="04A0" w:firstRow="1" w:lastRow="0" w:firstColumn="1" w:lastColumn="0" w:noHBand="0" w:noVBand="1"/>
      </w:tblPr>
      <w:tblGrid>
        <w:gridCol w:w="3119"/>
        <w:gridCol w:w="7249"/>
      </w:tblGrid>
      <w:tr w:rsidR="008D7EEF" w14:paraId="7BCBD05A" w14:textId="77777777" w:rsidTr="00E6599C">
        <w:trPr>
          <w:cantSplit/>
          <w:tblHeader/>
          <w:jc w:val="center"/>
        </w:trPr>
        <w:tc>
          <w:tcPr>
            <w:tcW w:w="3119" w:type="dxa"/>
            <w:vAlign w:val="center"/>
          </w:tcPr>
          <w:p w14:paraId="2058BFD3" w14:textId="77777777" w:rsidR="008D7EEF" w:rsidRDefault="009D5BDC">
            <w:r>
              <w:rPr>
                <w:b/>
              </w:rPr>
              <w:t>Guard condition</w:t>
            </w:r>
          </w:p>
        </w:tc>
        <w:tc>
          <w:tcPr>
            <w:tcW w:w="7249" w:type="dxa"/>
            <w:vAlign w:val="center"/>
          </w:tcPr>
          <w:p w14:paraId="07C3C0E5" w14:textId="77777777" w:rsidR="008D7EEF" w:rsidRDefault="009D5BDC">
            <w:r>
              <w:rPr>
                <w:b/>
              </w:rPr>
              <w:t>Messages / outcome</w:t>
            </w:r>
          </w:p>
        </w:tc>
      </w:tr>
      <w:tr w:rsidR="008D7EEF" w14:paraId="12454A51" w14:textId="77777777" w:rsidTr="00E6599C">
        <w:trPr>
          <w:cantSplit/>
          <w:jc w:val="center"/>
        </w:trPr>
        <w:tc>
          <w:tcPr>
            <w:tcW w:w="3119" w:type="dxa"/>
          </w:tcPr>
          <w:p w14:paraId="5505119E" w14:textId="77777777" w:rsidR="008D7EEF" w:rsidRDefault="009D5BDC">
            <w:r>
              <w:t>[valid]</w:t>
            </w:r>
          </w:p>
        </w:tc>
        <w:tc>
          <w:tcPr>
            <w:tcW w:w="7249" w:type="dxa"/>
          </w:tcPr>
          <w:p w14:paraId="3E81BD3B" w14:textId="77777777" w:rsidR="008D7EEF" w:rsidRDefault="009D5BDC">
            <w:r>
              <w:t>Student Records returns validationSuccessful; the system grants access and continues with the attendance-report request, retrieval, generation, and return.</w:t>
            </w:r>
          </w:p>
        </w:tc>
      </w:tr>
      <w:tr w:rsidR="008D7EEF" w14:paraId="5141F3C7" w14:textId="77777777" w:rsidTr="00E6599C">
        <w:trPr>
          <w:cantSplit/>
          <w:jc w:val="center"/>
        </w:trPr>
        <w:tc>
          <w:tcPr>
            <w:tcW w:w="3119" w:type="dxa"/>
          </w:tcPr>
          <w:p w14:paraId="0740BCA7" w14:textId="77777777" w:rsidR="008D7EEF" w:rsidRDefault="009D5BDC">
            <w:r>
              <w:t>[invalid]</w:t>
            </w:r>
          </w:p>
        </w:tc>
        <w:tc>
          <w:tcPr>
            <w:tcW w:w="7249" w:type="dxa"/>
          </w:tcPr>
          <w:p w14:paraId="5992011F" w14:textId="77777777" w:rsidR="008D7EEF" w:rsidRDefault="009D5BDC">
            <w:r>
              <w:t>Student Records returns validationFailed; the Attendance Management System sends retryRequest to the Student. The report flow does not continue until validation succeeds.</w:t>
            </w:r>
          </w:p>
        </w:tc>
      </w:tr>
    </w:tbl>
    <w:p w14:paraId="7E000971" w14:textId="77777777" w:rsidR="00FC1FCC" w:rsidRDefault="00FC1FCC">
      <w:pPr>
        <w:pStyle w:val="Heading2"/>
      </w:pPr>
    </w:p>
    <w:p w14:paraId="6A31FA3F" w14:textId="406614BD" w:rsidR="008D7EEF" w:rsidRDefault="009D5BDC">
      <w:pPr>
        <w:pStyle w:val="Heading2"/>
      </w:pPr>
      <w:r>
        <w:t>5.5 Step 4</w:t>
      </w:r>
      <w:r w:rsidR="00FC1FCC">
        <w:t xml:space="preserve">: </w:t>
      </w:r>
      <w:r>
        <w:t>Draw the Sequence Diagram</w:t>
      </w:r>
    </w:p>
    <w:p w14:paraId="697EA4EE" w14:textId="77777777" w:rsidR="001C0EA8" w:rsidRDefault="009D5BDC" w:rsidP="001C0EA8">
      <w:pPr>
        <w:pStyle w:val="ListNumber"/>
        <w:numPr>
          <w:ilvl w:val="0"/>
          <w:numId w:val="11"/>
        </w:numPr>
      </w:pPr>
      <w:r>
        <w:t>Place the Student actor and the three system objects across the top.</w:t>
      </w:r>
    </w:p>
    <w:p w14:paraId="57A7617E" w14:textId="77777777" w:rsidR="001C0EA8" w:rsidRDefault="009D5BDC" w:rsidP="001C0EA8">
      <w:pPr>
        <w:pStyle w:val="ListNumber"/>
        <w:numPr>
          <w:ilvl w:val="0"/>
          <w:numId w:val="11"/>
        </w:numPr>
      </w:pPr>
      <w:r>
        <w:t>Draw a lifeline for each participant.</w:t>
      </w:r>
    </w:p>
    <w:p w14:paraId="5F8C6721" w14:textId="77777777" w:rsidR="001C0EA8" w:rsidRDefault="009D5BDC" w:rsidP="001C0EA8">
      <w:pPr>
        <w:pStyle w:val="ListNumber"/>
        <w:numPr>
          <w:ilvl w:val="0"/>
          <w:numId w:val="11"/>
        </w:numPr>
      </w:pPr>
      <w:r>
        <w:t>Add the validation messages in time order.</w:t>
      </w:r>
    </w:p>
    <w:p w14:paraId="61B9CC24" w14:textId="77777777" w:rsidR="001C0EA8" w:rsidRDefault="009D5BDC" w:rsidP="001C0EA8">
      <w:pPr>
        <w:pStyle w:val="ListNumber"/>
        <w:numPr>
          <w:ilvl w:val="0"/>
          <w:numId w:val="11"/>
        </w:numPr>
      </w:pPr>
      <w:r>
        <w:t>Insert an alt fragment for [valid] and [invalid].</w:t>
      </w:r>
    </w:p>
    <w:p w14:paraId="72B66731" w14:textId="77777777" w:rsidR="001C0EA8" w:rsidRDefault="009D5BDC" w:rsidP="001C0EA8">
      <w:pPr>
        <w:pStyle w:val="ListNumber"/>
        <w:numPr>
          <w:ilvl w:val="0"/>
          <w:numId w:val="11"/>
        </w:numPr>
      </w:pPr>
      <w:r>
        <w:t>Continue the valid path with the attendance report request.</w:t>
      </w:r>
    </w:p>
    <w:p w14:paraId="359CB53E" w14:textId="069DE713" w:rsidR="008D7EEF" w:rsidRDefault="009D5BDC" w:rsidP="001C0EA8">
      <w:pPr>
        <w:pStyle w:val="ListNumber"/>
        <w:numPr>
          <w:ilvl w:val="0"/>
          <w:numId w:val="11"/>
        </w:numPr>
      </w:pPr>
      <w:r>
        <w:t>Show the retrieval/generation steps and the final report returned to the Student.</w:t>
      </w:r>
    </w:p>
    <w:p w14:paraId="365092E0" w14:textId="77777777" w:rsidR="000D5F8E" w:rsidRDefault="000D5F8E" w:rsidP="000D5F8E">
      <w:pPr>
        <w:pStyle w:val="ListNumber"/>
        <w:ind w:left="360" w:hanging="360"/>
      </w:pPr>
    </w:p>
    <w:p w14:paraId="6B626D5C" w14:textId="77777777" w:rsidR="000D5F8E" w:rsidRDefault="000D5F8E" w:rsidP="000D5F8E">
      <w:pPr>
        <w:pStyle w:val="ListNumber"/>
        <w:ind w:left="360" w:hanging="360"/>
      </w:pPr>
    </w:p>
    <w:p w14:paraId="6A366651" w14:textId="77777777" w:rsidR="000F3E3B" w:rsidRDefault="000F3E3B" w:rsidP="000F3E3B">
      <w:pPr>
        <w:pStyle w:val="ListNumber"/>
        <w:ind w:left="360"/>
      </w:pPr>
    </w:p>
    <w:p w14:paraId="57E1C8E3" w14:textId="4228C464" w:rsidR="00603DE2" w:rsidRDefault="00603DE2">
      <w:pPr>
        <w:rPr>
          <w:noProof/>
        </w:rPr>
      </w:pPr>
      <w:r>
        <w:rPr>
          <w:noProof/>
        </w:rPr>
        <w:br w:type="page"/>
      </w:r>
    </w:p>
    <w:p w14:paraId="31031A34" w14:textId="77777777" w:rsidR="008D7EEF" w:rsidRDefault="008D7EEF">
      <w:pPr>
        <w:jc w:val="center"/>
      </w:pPr>
    </w:p>
    <w:p w14:paraId="44C6F6DB" w14:textId="77777777" w:rsidR="00603DE2" w:rsidRDefault="00603DE2">
      <w:pPr>
        <w:jc w:val="center"/>
      </w:pPr>
    </w:p>
    <w:p w14:paraId="30CA95A4" w14:textId="77777777" w:rsidR="00603DE2" w:rsidRDefault="00603DE2">
      <w:pPr>
        <w:jc w:val="center"/>
      </w:pPr>
    </w:p>
    <w:p w14:paraId="0DB48A69" w14:textId="77777777" w:rsidR="00603DE2" w:rsidRDefault="00603DE2">
      <w:pPr>
        <w:jc w:val="center"/>
      </w:pPr>
    </w:p>
    <w:p w14:paraId="324CF323" w14:textId="77777777" w:rsidR="00603DE2" w:rsidRDefault="00603DE2">
      <w:pPr>
        <w:jc w:val="center"/>
      </w:pPr>
    </w:p>
    <w:p w14:paraId="3B0B1CC7" w14:textId="77777777" w:rsidR="00603DE2" w:rsidRDefault="00603DE2">
      <w:pPr>
        <w:jc w:val="center"/>
      </w:pPr>
    </w:p>
    <w:p w14:paraId="3F26C890" w14:textId="77777777" w:rsidR="00603DE2" w:rsidRDefault="00603DE2">
      <w:pPr>
        <w:jc w:val="center"/>
      </w:pPr>
    </w:p>
    <w:p w14:paraId="0203A7D8" w14:textId="77777777" w:rsidR="00603DE2" w:rsidRDefault="00603DE2">
      <w:pPr>
        <w:jc w:val="center"/>
      </w:pPr>
    </w:p>
    <w:p w14:paraId="0B2E225E" w14:textId="77777777" w:rsidR="00603DE2" w:rsidRDefault="00603DE2">
      <w:pPr>
        <w:jc w:val="center"/>
      </w:pPr>
    </w:p>
    <w:p w14:paraId="235E9369" w14:textId="77777777" w:rsidR="00603DE2" w:rsidRDefault="00603DE2">
      <w:pPr>
        <w:jc w:val="center"/>
      </w:pPr>
    </w:p>
    <w:p w14:paraId="72E935DA" w14:textId="77777777" w:rsidR="00603DE2" w:rsidRDefault="00603DE2">
      <w:pPr>
        <w:jc w:val="center"/>
      </w:pPr>
    </w:p>
    <w:p w14:paraId="30A769F1" w14:textId="77777777" w:rsidR="00603DE2" w:rsidRDefault="00603DE2">
      <w:pPr>
        <w:jc w:val="center"/>
      </w:pPr>
    </w:p>
    <w:p w14:paraId="63ED7558" w14:textId="77777777" w:rsidR="00603DE2" w:rsidRDefault="00603DE2">
      <w:pPr>
        <w:jc w:val="center"/>
      </w:pPr>
    </w:p>
    <w:p w14:paraId="2C19BC9B" w14:textId="77777777" w:rsidR="000276B8" w:rsidRDefault="000276B8">
      <w:pPr>
        <w:jc w:val="center"/>
      </w:pPr>
    </w:p>
    <w:p w14:paraId="35EFC5EF" w14:textId="77777777" w:rsidR="000276B8" w:rsidRDefault="000276B8">
      <w:pPr>
        <w:jc w:val="center"/>
      </w:pPr>
    </w:p>
    <w:p w14:paraId="0DF0B85D" w14:textId="77777777" w:rsidR="000276B8" w:rsidRDefault="000276B8">
      <w:pPr>
        <w:jc w:val="center"/>
      </w:pPr>
    </w:p>
    <w:p w14:paraId="5B5B392A" w14:textId="77777777" w:rsidR="000276B8" w:rsidRDefault="000276B8">
      <w:pPr>
        <w:jc w:val="center"/>
      </w:pPr>
    </w:p>
    <w:p w14:paraId="642937E3" w14:textId="77777777" w:rsidR="000276B8" w:rsidRDefault="000276B8">
      <w:pPr>
        <w:jc w:val="center"/>
      </w:pPr>
    </w:p>
    <w:p w14:paraId="10965720" w14:textId="77777777" w:rsidR="000276B8" w:rsidRDefault="000276B8">
      <w:pPr>
        <w:jc w:val="center"/>
      </w:pPr>
    </w:p>
    <w:p w14:paraId="0523B364" w14:textId="77777777" w:rsidR="00BE45D2" w:rsidRDefault="00BE45D2">
      <w:pPr>
        <w:jc w:val="center"/>
      </w:pPr>
    </w:p>
    <w:p w14:paraId="617B30DA" w14:textId="77777777" w:rsidR="00603DE2" w:rsidRDefault="00603DE2">
      <w:pPr>
        <w:jc w:val="center"/>
      </w:pPr>
    </w:p>
    <w:p w14:paraId="0A611638" w14:textId="77777777" w:rsidR="00603DE2" w:rsidRDefault="00603DE2">
      <w:pPr>
        <w:jc w:val="center"/>
      </w:pPr>
    </w:p>
    <w:p w14:paraId="5061AED7" w14:textId="77777777" w:rsidR="00603DE2" w:rsidRDefault="00603DE2">
      <w:pPr>
        <w:jc w:val="center"/>
      </w:pPr>
    </w:p>
    <w:p w14:paraId="0BE4A39B" w14:textId="58DD4AAA" w:rsidR="008D7EEF" w:rsidRDefault="000D5F8E">
      <w:pPr>
        <w:jc w:val="center"/>
      </w:pPr>
      <w:r>
        <w:rPr>
          <w:i/>
        </w:rPr>
        <w:t>Figure 2. Attendance Management System sequence diagram</w:t>
      </w:r>
    </w:p>
    <w:p w14:paraId="1B0B8CE2" w14:textId="77777777" w:rsidR="00FC1FCC" w:rsidRDefault="00FC1FCC">
      <w:pPr>
        <w:rPr>
          <w:rFonts w:asciiTheme="majorHAnsi" w:eastAsiaTheme="majorEastAsia" w:hAnsiTheme="majorHAnsi" w:cstheme="majorBidi"/>
          <w:b/>
          <w:bCs/>
          <w:color w:val="4F81BD" w:themeColor="accent1"/>
          <w:sz w:val="26"/>
          <w:szCs w:val="26"/>
        </w:rPr>
      </w:pPr>
      <w:r>
        <w:br w:type="page"/>
      </w:r>
    </w:p>
    <w:p w14:paraId="5D651D71" w14:textId="13C581A7" w:rsidR="008D7EEF" w:rsidRDefault="009D5BDC">
      <w:pPr>
        <w:pStyle w:val="Heading2"/>
      </w:pPr>
      <w:r>
        <w:lastRenderedPageBreak/>
        <w:t>5.6 Checkpoint Questions</w:t>
      </w:r>
    </w:p>
    <w:p w14:paraId="0B27515E" w14:textId="1E0A3A08" w:rsidR="008D7EEF" w:rsidRPr="002A7180" w:rsidRDefault="009D5BDC" w:rsidP="00EC3849">
      <w:pPr>
        <w:pStyle w:val="ListBullet"/>
        <w:numPr>
          <w:ilvl w:val="0"/>
          <w:numId w:val="1"/>
        </w:numPr>
      </w:pPr>
      <w:r w:rsidRPr="002A7180">
        <w:t>Who starts the interaction?</w:t>
      </w:r>
      <w:r w:rsidRPr="002A7180">
        <w:br/>
      </w:r>
      <w:r w:rsidR="00EC3849" w:rsidRPr="002A7180">
        <w:t>Sample</w:t>
      </w:r>
      <w:r w:rsidRPr="002A7180">
        <w:t xml:space="preserve"> answer: The Student starts the interaction by submitting identifying information.</w:t>
      </w:r>
    </w:p>
    <w:p w14:paraId="7FF4B56F" w14:textId="77777777" w:rsidR="00EC3849" w:rsidRPr="002A7180" w:rsidRDefault="00EC3849" w:rsidP="00EC3849">
      <w:pPr>
        <w:pStyle w:val="ListBullet"/>
        <w:ind w:left="720"/>
      </w:pPr>
    </w:p>
    <w:p w14:paraId="7E694A67" w14:textId="08911C20" w:rsidR="008D7EEF" w:rsidRPr="002A7180" w:rsidRDefault="009D5BDC" w:rsidP="00EC3849">
      <w:pPr>
        <w:pStyle w:val="ListBullet"/>
        <w:numPr>
          <w:ilvl w:val="0"/>
          <w:numId w:val="1"/>
        </w:numPr>
      </w:pPr>
      <w:r w:rsidRPr="002A7180">
        <w:t>Which object validates the student's information?</w:t>
      </w:r>
      <w:r w:rsidRPr="002A7180">
        <w:br/>
      </w:r>
      <w:r w:rsidR="00017784">
        <w:rPr>
          <w:color w:val="FF0000"/>
        </w:rPr>
        <w:t>YOUR ANSWER</w:t>
      </w:r>
    </w:p>
    <w:p w14:paraId="547BE5A1" w14:textId="77777777" w:rsidR="00EC3849" w:rsidRPr="002A7180" w:rsidRDefault="00EC3849" w:rsidP="00EC3849">
      <w:pPr>
        <w:pStyle w:val="ListBullet"/>
        <w:ind w:left="720"/>
      </w:pPr>
    </w:p>
    <w:p w14:paraId="285847A8" w14:textId="37084CED" w:rsidR="008D7EEF" w:rsidRPr="002A7180" w:rsidRDefault="009D5BDC" w:rsidP="00EC3849">
      <w:pPr>
        <w:pStyle w:val="ListBullet"/>
        <w:numPr>
          <w:ilvl w:val="0"/>
          <w:numId w:val="1"/>
        </w:numPr>
      </w:pPr>
      <w:r w:rsidRPr="002A7180">
        <w:t>At what point should the alt fragment appear?</w:t>
      </w:r>
      <w:r w:rsidRPr="002A7180">
        <w:br/>
      </w:r>
      <w:r w:rsidR="00EC3849" w:rsidRPr="002A7180">
        <w:t>Sample</w:t>
      </w:r>
      <w:r w:rsidRPr="002A7180">
        <w:t xml:space="preserve"> answer: It begins after validateInformation(), because the remaining messages depend on whether validation succeeds or fails.</w:t>
      </w:r>
    </w:p>
    <w:p w14:paraId="61CAAAD3" w14:textId="77777777" w:rsidR="00EC3849" w:rsidRPr="002A7180" w:rsidRDefault="00EC3849" w:rsidP="00EC3849">
      <w:pPr>
        <w:pStyle w:val="ListBullet"/>
        <w:ind w:left="720"/>
      </w:pPr>
    </w:p>
    <w:p w14:paraId="5DC1C3C8" w14:textId="4E8B5210" w:rsidR="008D7EEF" w:rsidRPr="002A7180" w:rsidRDefault="009D5BDC" w:rsidP="00EC3849">
      <w:pPr>
        <w:pStyle w:val="ListBullet"/>
        <w:numPr>
          <w:ilvl w:val="0"/>
          <w:numId w:val="1"/>
        </w:numPr>
      </w:pPr>
      <w:r w:rsidRPr="002A7180">
        <w:t>Should the report request happen before or after successful validation?</w:t>
      </w:r>
      <w:r w:rsidRPr="002A7180">
        <w:br/>
      </w:r>
      <w:r w:rsidR="00D50A0A">
        <w:rPr>
          <w:color w:val="FF0000"/>
        </w:rPr>
        <w:t>YOUR ANSWER</w:t>
      </w:r>
    </w:p>
    <w:p w14:paraId="2E8EC210" w14:textId="77777777" w:rsidR="00EC3849" w:rsidRPr="002A7180" w:rsidRDefault="00EC3849" w:rsidP="00EC3849">
      <w:pPr>
        <w:pStyle w:val="ListBullet"/>
        <w:ind w:left="720"/>
      </w:pPr>
    </w:p>
    <w:p w14:paraId="6D80C1FF" w14:textId="0D667477" w:rsidR="008D7EEF" w:rsidRDefault="009D5BDC" w:rsidP="00EC3849">
      <w:pPr>
        <w:pStyle w:val="ListBullet"/>
        <w:numPr>
          <w:ilvl w:val="0"/>
          <w:numId w:val="1"/>
        </w:numPr>
      </w:pPr>
      <w:r w:rsidRPr="002A7180">
        <w:t>Which participant generates the final report?</w:t>
      </w:r>
      <w:r w:rsidRPr="002A7180">
        <w:br/>
      </w:r>
      <w:r w:rsidR="00EC3849" w:rsidRPr="002A7180">
        <w:t>Sample</w:t>
      </w:r>
      <w:r w:rsidRPr="002A7180">
        <w:t xml:space="preserve"> answer: Attendance Reports generates the report using the attendance data, then returns it to the Attendance Management System for delivery to the Student.</w:t>
      </w:r>
    </w:p>
    <w:p w14:paraId="7F9F3484" w14:textId="77777777" w:rsidR="008D7EEF" w:rsidRDefault="009D5BDC">
      <w:r>
        <w:br w:type="page"/>
      </w:r>
    </w:p>
    <w:p w14:paraId="19AEA6EA" w14:textId="42A9381C" w:rsidR="008D7EEF" w:rsidRDefault="009D5BDC">
      <w:pPr>
        <w:pStyle w:val="Heading1"/>
      </w:pPr>
      <w:r>
        <w:lastRenderedPageBreak/>
        <w:t xml:space="preserve">6. </w:t>
      </w:r>
      <w:r w:rsidR="000D5F8E">
        <w:t>R</w:t>
      </w:r>
      <w:r>
        <w:t>eflection</w:t>
      </w:r>
    </w:p>
    <w:p w14:paraId="07AD2BCF" w14:textId="05CBE584" w:rsidR="008D7EEF" w:rsidRPr="00907282" w:rsidRDefault="009D5BDC" w:rsidP="006E5DD6">
      <w:pPr>
        <w:pStyle w:val="ListNumber"/>
        <w:numPr>
          <w:ilvl w:val="0"/>
          <w:numId w:val="15"/>
        </w:numPr>
      </w:pPr>
      <w:r w:rsidRPr="00907282">
        <w:t>What was the most difficult decision in your class diagram?</w:t>
      </w:r>
      <w:r w:rsidRPr="00907282">
        <w:br/>
      </w:r>
      <w:r w:rsidR="001C0EA8" w:rsidRPr="00907282">
        <w:t xml:space="preserve">Sample </w:t>
      </w:r>
      <w:r w:rsidRPr="00907282">
        <w:t xml:space="preserve">answer: Deciding whether </w:t>
      </w:r>
      <w:proofErr w:type="spellStart"/>
      <w:r w:rsidRPr="00907282">
        <w:t>SaleItem</w:t>
      </w:r>
      <w:proofErr w:type="spellEnd"/>
      <w:r w:rsidRPr="00907282">
        <w:t xml:space="preserve"> was necessary. It is needed because quantity and line total describe a Product within one specific Sale.</w:t>
      </w:r>
    </w:p>
    <w:p w14:paraId="5DBDFAE7" w14:textId="77777777" w:rsidR="002A7180" w:rsidRPr="00907282" w:rsidRDefault="002A7180" w:rsidP="007C6588">
      <w:pPr>
        <w:pStyle w:val="ListNumber"/>
        <w:ind w:left="720"/>
      </w:pPr>
    </w:p>
    <w:p w14:paraId="19765415" w14:textId="040E7B2F" w:rsidR="008D7EEF" w:rsidRPr="00907282" w:rsidRDefault="009D5BDC" w:rsidP="006E5DD6">
      <w:pPr>
        <w:pStyle w:val="ListNumber"/>
        <w:numPr>
          <w:ilvl w:val="0"/>
          <w:numId w:val="15"/>
        </w:numPr>
      </w:pPr>
      <w:r w:rsidRPr="00907282">
        <w:t>Which relationship or multiplicity required the most thought, and why?</w:t>
      </w:r>
      <w:r w:rsidRPr="00907282">
        <w:br/>
      </w:r>
      <w:r w:rsidR="003D66C6">
        <w:rPr>
          <w:color w:val="FF0000"/>
        </w:rPr>
        <w:t>YOUR ANSWER</w:t>
      </w:r>
    </w:p>
    <w:p w14:paraId="6DB2B0C3" w14:textId="77777777" w:rsidR="002A7180" w:rsidRPr="00907282" w:rsidRDefault="002A7180" w:rsidP="007C6588">
      <w:pPr>
        <w:pStyle w:val="ListNumber"/>
        <w:ind w:left="720"/>
      </w:pPr>
    </w:p>
    <w:p w14:paraId="6B845FBA" w14:textId="5C4F6A6D" w:rsidR="008D7EEF" w:rsidRPr="00907282" w:rsidRDefault="009D5BDC" w:rsidP="006E5DD6">
      <w:pPr>
        <w:pStyle w:val="ListNumber"/>
        <w:numPr>
          <w:ilvl w:val="0"/>
          <w:numId w:val="15"/>
        </w:numPr>
      </w:pPr>
      <w:r w:rsidRPr="00907282">
        <w:t>How did writing the messages first help with the sequence diagram?</w:t>
      </w:r>
      <w:r w:rsidRPr="00907282">
        <w:br/>
        <w:t>Model answer: It established the correct time order before drawing and made it clear that the report flow can occur only after successful validation.</w:t>
      </w:r>
    </w:p>
    <w:p w14:paraId="1637D4E0" w14:textId="77777777" w:rsidR="002A7180" w:rsidRPr="00907282" w:rsidRDefault="002A7180" w:rsidP="002A7180">
      <w:pPr>
        <w:pStyle w:val="ListNumber"/>
        <w:ind w:left="720"/>
      </w:pPr>
    </w:p>
    <w:p w14:paraId="505941F4" w14:textId="052E0635" w:rsidR="008D7EEF" w:rsidRPr="00907282" w:rsidRDefault="009D5BDC" w:rsidP="006E5DD6">
      <w:pPr>
        <w:pStyle w:val="ListNumber"/>
        <w:numPr>
          <w:ilvl w:val="0"/>
          <w:numId w:val="15"/>
        </w:numPr>
      </w:pPr>
      <w:r w:rsidRPr="00907282">
        <w:t>What assumption, if any, did you make that was not explicitly stated in the scenario?</w:t>
      </w:r>
      <w:r w:rsidRPr="00907282">
        <w:br/>
      </w:r>
      <w:r w:rsidR="003D66C6">
        <w:rPr>
          <w:color w:val="FF0000"/>
        </w:rPr>
        <w:t>YOUR ANSWER</w:t>
      </w:r>
    </w:p>
    <w:p w14:paraId="0B441053" w14:textId="77777777" w:rsidR="008D7EEF" w:rsidRDefault="009D5BDC">
      <w:pPr>
        <w:pStyle w:val="Heading1"/>
      </w:pPr>
      <w:r>
        <w:t>7. Submission Requirements</w:t>
      </w:r>
    </w:p>
    <w:p w14:paraId="4D32FC18" w14:textId="77777777" w:rsidR="008D7EEF" w:rsidRDefault="009D5BDC" w:rsidP="00730B75">
      <w:pPr>
        <w:pStyle w:val="ListBullet"/>
        <w:numPr>
          <w:ilvl w:val="0"/>
          <w:numId w:val="16"/>
        </w:numPr>
      </w:pPr>
      <w:r>
        <w:t>Completed analysis tables for Part A.</w:t>
      </w:r>
    </w:p>
    <w:p w14:paraId="37FE0A8C" w14:textId="3F5980BC" w:rsidR="008D7EEF" w:rsidRDefault="009D5BDC" w:rsidP="00730B75">
      <w:pPr>
        <w:pStyle w:val="ListBullet"/>
        <w:numPr>
          <w:ilvl w:val="0"/>
          <w:numId w:val="16"/>
        </w:numPr>
      </w:pPr>
      <w:r>
        <w:t>POS UML class diagram.</w:t>
      </w:r>
    </w:p>
    <w:p w14:paraId="27E770EE" w14:textId="77777777" w:rsidR="008D7EEF" w:rsidRDefault="009D5BDC" w:rsidP="00730B75">
      <w:pPr>
        <w:pStyle w:val="ListBullet"/>
        <w:numPr>
          <w:ilvl w:val="0"/>
          <w:numId w:val="16"/>
        </w:numPr>
      </w:pPr>
      <w:r>
        <w:t>Completed participant/message tables for Part B.</w:t>
      </w:r>
    </w:p>
    <w:p w14:paraId="74E42CA8" w14:textId="77777777" w:rsidR="008D7EEF" w:rsidRDefault="009D5BDC" w:rsidP="00730B75">
      <w:pPr>
        <w:pStyle w:val="ListBullet"/>
        <w:numPr>
          <w:ilvl w:val="0"/>
          <w:numId w:val="16"/>
        </w:numPr>
      </w:pPr>
      <w:r>
        <w:t>Final attendance UML sequence diagram.</w:t>
      </w:r>
    </w:p>
    <w:p w14:paraId="70920CD5" w14:textId="40EFA4EF" w:rsidR="008D7EEF" w:rsidRDefault="00730B75" w:rsidP="00730B75">
      <w:pPr>
        <w:pStyle w:val="ListBullet"/>
        <w:numPr>
          <w:ilvl w:val="0"/>
          <w:numId w:val="16"/>
        </w:numPr>
      </w:pPr>
      <w:r>
        <w:t>Reflection.</w:t>
      </w:r>
    </w:p>
    <w:p w14:paraId="2E03457C" w14:textId="77777777" w:rsidR="008D7EEF" w:rsidRDefault="009D5BDC">
      <w:pPr>
        <w:pStyle w:val="Heading1"/>
      </w:pPr>
      <w:r>
        <w:t>8. Student Self-Check</w:t>
      </w:r>
    </w:p>
    <w:p w14:paraId="4E8D747F" w14:textId="77777777" w:rsidR="008D7EEF" w:rsidRDefault="009D5BDC">
      <w:r>
        <w:t>☑ Every class in my class diagram is supported by the scenario or clearly justified.</w:t>
      </w:r>
    </w:p>
    <w:p w14:paraId="23BB0CCC" w14:textId="77777777" w:rsidR="008D7EEF" w:rsidRDefault="009D5BDC">
      <w:r>
        <w:t>☑ Attributes represent stored data and operations represent behaviour.</w:t>
      </w:r>
    </w:p>
    <w:p w14:paraId="59E6ADB9" w14:textId="77777777" w:rsidR="008D7EEF" w:rsidRDefault="009D5BDC">
      <w:r>
        <w:t>☑ Important relationships have sensible multiplicities.</w:t>
      </w:r>
    </w:p>
    <w:p w14:paraId="01A37438" w14:textId="77777777" w:rsidR="008D7EEF" w:rsidRDefault="009D5BDC">
      <w:r>
        <w:t>☑ My sequence diagram models one specific scenario rather than the whole system.</w:t>
      </w:r>
    </w:p>
    <w:p w14:paraId="76AE2BEF" w14:textId="77777777" w:rsidR="008D7EEF" w:rsidRDefault="009D5BDC">
      <w:r>
        <w:t>☑ Messages appear in the correct time order.</w:t>
      </w:r>
    </w:p>
    <w:p w14:paraId="12D85462" w14:textId="77777777" w:rsidR="008D7EEF" w:rsidRDefault="009D5BDC">
      <w:r>
        <w:t>☑ The valid/invalid paths are clearly shown.</w:t>
      </w:r>
    </w:p>
    <w:p w14:paraId="1029E97A" w14:textId="77777777" w:rsidR="008D7EEF" w:rsidRDefault="009D5BDC">
      <w:r>
        <w:t>☑ My diagrams are readable and use UML notation consistently.</w:t>
      </w:r>
    </w:p>
    <w:p w14:paraId="32EEB7CD" w14:textId="77777777" w:rsidR="008D7EEF" w:rsidRDefault="009D5BDC">
      <w:pPr>
        <w:pStyle w:val="Heading1"/>
        <w:pageBreakBefore/>
      </w:pPr>
      <w:r>
        <w:lastRenderedPageBreak/>
        <w:t>9. Suggested Marking Rubric</w:t>
      </w:r>
    </w:p>
    <w:tbl>
      <w:tblPr>
        <w:tblStyle w:val="TableGrid"/>
        <w:tblW w:w="0" w:type="auto"/>
        <w:jc w:val="center"/>
        <w:tblLook w:val="04A0" w:firstRow="1" w:lastRow="0" w:firstColumn="1" w:lastColumn="0" w:noHBand="0" w:noVBand="1"/>
      </w:tblPr>
      <w:tblGrid>
        <w:gridCol w:w="4253"/>
        <w:gridCol w:w="1701"/>
        <w:gridCol w:w="4414"/>
      </w:tblGrid>
      <w:tr w:rsidR="008D7EEF" w14:paraId="4A39EF87" w14:textId="77777777" w:rsidTr="00730B75">
        <w:trPr>
          <w:cantSplit/>
          <w:tblHeader/>
          <w:jc w:val="center"/>
        </w:trPr>
        <w:tc>
          <w:tcPr>
            <w:tcW w:w="4253" w:type="dxa"/>
            <w:vAlign w:val="center"/>
          </w:tcPr>
          <w:p w14:paraId="0B0DFC15" w14:textId="77777777" w:rsidR="008D7EEF" w:rsidRDefault="009D5BDC">
            <w:r>
              <w:rPr>
                <w:b/>
              </w:rPr>
              <w:t>Criterion</w:t>
            </w:r>
          </w:p>
        </w:tc>
        <w:tc>
          <w:tcPr>
            <w:tcW w:w="1701" w:type="dxa"/>
            <w:vAlign w:val="center"/>
          </w:tcPr>
          <w:p w14:paraId="328C657B" w14:textId="77777777" w:rsidR="008D7EEF" w:rsidRDefault="009D5BDC">
            <w:r>
              <w:rPr>
                <w:b/>
              </w:rPr>
              <w:t>Marks</w:t>
            </w:r>
          </w:p>
        </w:tc>
        <w:tc>
          <w:tcPr>
            <w:tcW w:w="4414" w:type="dxa"/>
            <w:vAlign w:val="center"/>
          </w:tcPr>
          <w:p w14:paraId="4F1DEDD5" w14:textId="77777777" w:rsidR="008D7EEF" w:rsidRDefault="009D5BDC">
            <w:r>
              <w:rPr>
                <w:b/>
              </w:rPr>
              <w:t>Evidence</w:t>
            </w:r>
          </w:p>
        </w:tc>
      </w:tr>
      <w:tr w:rsidR="008D7EEF" w14:paraId="201D98A8" w14:textId="77777777" w:rsidTr="00730B75">
        <w:trPr>
          <w:cantSplit/>
          <w:jc w:val="center"/>
        </w:trPr>
        <w:tc>
          <w:tcPr>
            <w:tcW w:w="4253" w:type="dxa"/>
          </w:tcPr>
          <w:p w14:paraId="2BA6DE25" w14:textId="77777777" w:rsidR="008D7EEF" w:rsidRDefault="009D5BDC">
            <w:r>
              <w:t>Scenario analysis</w:t>
            </w:r>
          </w:p>
        </w:tc>
        <w:tc>
          <w:tcPr>
            <w:tcW w:w="1701" w:type="dxa"/>
          </w:tcPr>
          <w:p w14:paraId="3BA4EB96" w14:textId="77777777" w:rsidR="008D7EEF" w:rsidRDefault="009D5BDC">
            <w:r>
              <w:t>10</w:t>
            </w:r>
          </w:p>
        </w:tc>
        <w:tc>
          <w:tcPr>
            <w:tcW w:w="4414" w:type="dxa"/>
          </w:tcPr>
          <w:p w14:paraId="40EEB188" w14:textId="77777777" w:rsidR="008D7EEF" w:rsidRDefault="009D5BDC">
            <w:r>
              <w:t>Candidate classes/participants identified from evidence.</w:t>
            </w:r>
          </w:p>
        </w:tc>
      </w:tr>
      <w:tr w:rsidR="008D7EEF" w14:paraId="753A20F0" w14:textId="77777777" w:rsidTr="00730B75">
        <w:trPr>
          <w:cantSplit/>
          <w:jc w:val="center"/>
        </w:trPr>
        <w:tc>
          <w:tcPr>
            <w:tcW w:w="4253" w:type="dxa"/>
          </w:tcPr>
          <w:p w14:paraId="2A762E3D" w14:textId="77777777" w:rsidR="008D7EEF" w:rsidRDefault="009D5BDC">
            <w:r>
              <w:t>Class selection and responsibilities</w:t>
            </w:r>
          </w:p>
        </w:tc>
        <w:tc>
          <w:tcPr>
            <w:tcW w:w="1701" w:type="dxa"/>
          </w:tcPr>
          <w:p w14:paraId="12D89F66" w14:textId="77777777" w:rsidR="008D7EEF" w:rsidRDefault="009D5BDC">
            <w:r>
              <w:t>10</w:t>
            </w:r>
          </w:p>
        </w:tc>
        <w:tc>
          <w:tcPr>
            <w:tcW w:w="4414" w:type="dxa"/>
          </w:tcPr>
          <w:p w14:paraId="1B67B93D" w14:textId="77777777" w:rsidR="008D7EEF" w:rsidRDefault="009D5BDC">
            <w:r>
              <w:t>Core classes are appropriate and clearly explained.</w:t>
            </w:r>
          </w:p>
        </w:tc>
      </w:tr>
      <w:tr w:rsidR="008D7EEF" w14:paraId="50389BA9" w14:textId="77777777" w:rsidTr="00730B75">
        <w:trPr>
          <w:cantSplit/>
          <w:jc w:val="center"/>
        </w:trPr>
        <w:tc>
          <w:tcPr>
            <w:tcW w:w="4253" w:type="dxa"/>
          </w:tcPr>
          <w:p w14:paraId="520E97D7" w14:textId="77777777" w:rsidR="008D7EEF" w:rsidRDefault="009D5BDC">
            <w:r>
              <w:t>Attributes and operations</w:t>
            </w:r>
          </w:p>
        </w:tc>
        <w:tc>
          <w:tcPr>
            <w:tcW w:w="1701" w:type="dxa"/>
          </w:tcPr>
          <w:p w14:paraId="14E3E84D" w14:textId="77777777" w:rsidR="008D7EEF" w:rsidRDefault="009D5BDC">
            <w:r>
              <w:t>15</w:t>
            </w:r>
          </w:p>
        </w:tc>
        <w:tc>
          <w:tcPr>
            <w:tcW w:w="4414" w:type="dxa"/>
          </w:tcPr>
          <w:p w14:paraId="0653999C" w14:textId="77777777" w:rsidR="008D7EEF" w:rsidRDefault="009D5BDC">
            <w:r>
              <w:t>Relevant, well-placed, and justified.</w:t>
            </w:r>
          </w:p>
        </w:tc>
      </w:tr>
      <w:tr w:rsidR="008D7EEF" w14:paraId="094D424E" w14:textId="77777777" w:rsidTr="00730B75">
        <w:trPr>
          <w:cantSplit/>
          <w:jc w:val="center"/>
        </w:trPr>
        <w:tc>
          <w:tcPr>
            <w:tcW w:w="4253" w:type="dxa"/>
          </w:tcPr>
          <w:p w14:paraId="26B87FC2" w14:textId="77777777" w:rsidR="008D7EEF" w:rsidRDefault="009D5BDC">
            <w:r>
              <w:t>Relationships and multiplicities</w:t>
            </w:r>
          </w:p>
        </w:tc>
        <w:tc>
          <w:tcPr>
            <w:tcW w:w="1701" w:type="dxa"/>
          </w:tcPr>
          <w:p w14:paraId="0F09F565" w14:textId="77777777" w:rsidR="008D7EEF" w:rsidRDefault="009D5BDC">
            <w:r>
              <w:t>15</w:t>
            </w:r>
          </w:p>
        </w:tc>
        <w:tc>
          <w:tcPr>
            <w:tcW w:w="4414" w:type="dxa"/>
          </w:tcPr>
          <w:p w14:paraId="0C17D4D9" w14:textId="77777777" w:rsidR="008D7EEF" w:rsidRDefault="009D5BDC">
            <w:r>
              <w:t>Associations are logical and multiplicities are sensible.</w:t>
            </w:r>
          </w:p>
        </w:tc>
      </w:tr>
      <w:tr w:rsidR="008D7EEF" w14:paraId="774C8195" w14:textId="77777777" w:rsidTr="00730B75">
        <w:trPr>
          <w:cantSplit/>
          <w:jc w:val="center"/>
        </w:trPr>
        <w:tc>
          <w:tcPr>
            <w:tcW w:w="4253" w:type="dxa"/>
          </w:tcPr>
          <w:p w14:paraId="73F56A06" w14:textId="77777777" w:rsidR="008D7EEF" w:rsidRDefault="009D5BDC">
            <w:r>
              <w:t>Final class diagram</w:t>
            </w:r>
          </w:p>
        </w:tc>
        <w:tc>
          <w:tcPr>
            <w:tcW w:w="1701" w:type="dxa"/>
          </w:tcPr>
          <w:p w14:paraId="28F15128" w14:textId="77777777" w:rsidR="008D7EEF" w:rsidRDefault="009D5BDC">
            <w:r>
              <w:t>15</w:t>
            </w:r>
          </w:p>
        </w:tc>
        <w:tc>
          <w:tcPr>
            <w:tcW w:w="4414" w:type="dxa"/>
          </w:tcPr>
          <w:p w14:paraId="4CC33170" w14:textId="77777777" w:rsidR="008D7EEF" w:rsidRDefault="009D5BDC">
            <w:r>
              <w:t>Correct UML notation and readable structure.</w:t>
            </w:r>
          </w:p>
        </w:tc>
      </w:tr>
      <w:tr w:rsidR="008D7EEF" w14:paraId="4EABD6BB" w14:textId="77777777" w:rsidTr="00730B75">
        <w:trPr>
          <w:cantSplit/>
          <w:jc w:val="center"/>
        </w:trPr>
        <w:tc>
          <w:tcPr>
            <w:tcW w:w="4253" w:type="dxa"/>
          </w:tcPr>
          <w:p w14:paraId="4D14208C" w14:textId="77777777" w:rsidR="008D7EEF" w:rsidRDefault="009D5BDC">
            <w:r>
              <w:t>Sequence messages and alternatives</w:t>
            </w:r>
          </w:p>
        </w:tc>
        <w:tc>
          <w:tcPr>
            <w:tcW w:w="1701" w:type="dxa"/>
          </w:tcPr>
          <w:p w14:paraId="18317899" w14:textId="77777777" w:rsidR="008D7EEF" w:rsidRDefault="009D5BDC">
            <w:r>
              <w:t>15</w:t>
            </w:r>
          </w:p>
        </w:tc>
        <w:tc>
          <w:tcPr>
            <w:tcW w:w="4414" w:type="dxa"/>
          </w:tcPr>
          <w:p w14:paraId="3CEC41FA" w14:textId="77777777" w:rsidR="008D7EEF" w:rsidRDefault="009D5BDC">
            <w:r>
              <w:t>Message order and alt fragment match the scenario.</w:t>
            </w:r>
          </w:p>
        </w:tc>
      </w:tr>
      <w:tr w:rsidR="008D7EEF" w14:paraId="7CAEE5C1" w14:textId="77777777" w:rsidTr="00730B75">
        <w:trPr>
          <w:cantSplit/>
          <w:jc w:val="center"/>
        </w:trPr>
        <w:tc>
          <w:tcPr>
            <w:tcW w:w="4253" w:type="dxa"/>
          </w:tcPr>
          <w:p w14:paraId="3159A5A4" w14:textId="77777777" w:rsidR="008D7EEF" w:rsidRDefault="009D5BDC">
            <w:r>
              <w:t>Final sequence diagram</w:t>
            </w:r>
          </w:p>
        </w:tc>
        <w:tc>
          <w:tcPr>
            <w:tcW w:w="1701" w:type="dxa"/>
          </w:tcPr>
          <w:p w14:paraId="57345905" w14:textId="77777777" w:rsidR="008D7EEF" w:rsidRDefault="009D5BDC">
            <w:r>
              <w:t>15</w:t>
            </w:r>
          </w:p>
        </w:tc>
        <w:tc>
          <w:tcPr>
            <w:tcW w:w="4414" w:type="dxa"/>
          </w:tcPr>
          <w:p w14:paraId="0E4809DC" w14:textId="77777777" w:rsidR="008D7EEF" w:rsidRDefault="009D5BDC">
            <w:r>
              <w:t>Participants, lifelines, messages, and return flow are clear.</w:t>
            </w:r>
          </w:p>
        </w:tc>
      </w:tr>
      <w:tr w:rsidR="008D7EEF" w14:paraId="70682592" w14:textId="77777777" w:rsidTr="00730B75">
        <w:trPr>
          <w:cantSplit/>
          <w:jc w:val="center"/>
        </w:trPr>
        <w:tc>
          <w:tcPr>
            <w:tcW w:w="4253" w:type="dxa"/>
          </w:tcPr>
          <w:p w14:paraId="5CB11D17" w14:textId="77777777" w:rsidR="008D7EEF" w:rsidRDefault="009D5BDC">
            <w:r>
              <w:t>Reflection and presentation</w:t>
            </w:r>
          </w:p>
        </w:tc>
        <w:tc>
          <w:tcPr>
            <w:tcW w:w="1701" w:type="dxa"/>
          </w:tcPr>
          <w:p w14:paraId="11B5DE7D" w14:textId="77777777" w:rsidR="008D7EEF" w:rsidRDefault="009D5BDC">
            <w:r>
              <w:t>5</w:t>
            </w:r>
          </w:p>
        </w:tc>
        <w:tc>
          <w:tcPr>
            <w:tcW w:w="4414" w:type="dxa"/>
          </w:tcPr>
          <w:p w14:paraId="092520CE" w14:textId="77777777" w:rsidR="008D7EEF" w:rsidRDefault="009D5BDC">
            <w:r>
              <w:t>Decisions are explained concisely and work is readable.</w:t>
            </w:r>
          </w:p>
        </w:tc>
      </w:tr>
    </w:tbl>
    <w:p w14:paraId="66764EB8" w14:textId="77777777" w:rsidR="008D7EEF" w:rsidRDefault="009D5BDC">
      <w:r>
        <w:br w:type="page"/>
      </w:r>
    </w:p>
    <w:p w14:paraId="63B6CC46" w14:textId="04DD54E9" w:rsidR="008D7EEF" w:rsidRDefault="009D5BDC">
      <w:pPr>
        <w:pStyle w:val="Heading1"/>
      </w:pPr>
      <w:r>
        <w:lastRenderedPageBreak/>
        <w:t>Appendix A</w:t>
      </w:r>
      <w:r w:rsidR="00E544DA">
        <w:t xml:space="preserve">: </w:t>
      </w:r>
      <w:r>
        <w:t>Solution Outline</w:t>
      </w:r>
    </w:p>
    <w:p w14:paraId="3F2441EA" w14:textId="0FA5616D" w:rsidR="006A0B60" w:rsidRPr="005B1F4F" w:rsidRDefault="009D5BDC" w:rsidP="00E26DED">
      <w:pPr>
        <w:pStyle w:val="Callout"/>
        <w:jc w:val="both"/>
        <w:rPr>
          <w:i w:val="0"/>
          <w:iCs/>
        </w:rPr>
      </w:pPr>
      <w:r w:rsidRPr="005B1F4F">
        <w:rPr>
          <w:i w:val="0"/>
          <w:iCs/>
        </w:rPr>
        <w:t>This is a guide, not the only acceptable answer.</w:t>
      </w:r>
    </w:p>
    <w:p w14:paraId="5CD48D48" w14:textId="3629867C" w:rsidR="008D7EEF" w:rsidRDefault="009D5BDC">
      <w:pPr>
        <w:pStyle w:val="Heading2"/>
      </w:pPr>
      <w:r>
        <w:t>A.1 POS Class Diagram</w:t>
      </w:r>
      <w:r w:rsidR="006A0B60">
        <w:t xml:space="preserve">: </w:t>
      </w:r>
      <w:r>
        <w:t>Suggested Core Model</w:t>
      </w:r>
    </w:p>
    <w:p w14:paraId="613CDB0C" w14:textId="77777777" w:rsidR="008D7EEF" w:rsidRDefault="009D5BDC">
      <w:r>
        <w:t>A strong solution is likely to include the following concepts:</w:t>
      </w:r>
    </w:p>
    <w:tbl>
      <w:tblPr>
        <w:tblStyle w:val="TableGrid"/>
        <w:tblW w:w="0" w:type="auto"/>
        <w:jc w:val="center"/>
        <w:tblLook w:val="04A0" w:firstRow="1" w:lastRow="0" w:firstColumn="1" w:lastColumn="0" w:noHBand="0" w:noVBand="1"/>
      </w:tblPr>
      <w:tblGrid>
        <w:gridCol w:w="3456"/>
        <w:gridCol w:w="3456"/>
        <w:gridCol w:w="3456"/>
      </w:tblGrid>
      <w:tr w:rsidR="008D7EEF" w14:paraId="5AFC5428" w14:textId="77777777">
        <w:trPr>
          <w:cantSplit/>
          <w:tblHeader/>
          <w:jc w:val="center"/>
        </w:trPr>
        <w:tc>
          <w:tcPr>
            <w:tcW w:w="3456" w:type="dxa"/>
            <w:vAlign w:val="center"/>
          </w:tcPr>
          <w:p w14:paraId="76AC37AB" w14:textId="77777777" w:rsidR="008D7EEF" w:rsidRDefault="009D5BDC">
            <w:r>
              <w:rPr>
                <w:b/>
              </w:rPr>
              <w:t>Class</w:t>
            </w:r>
          </w:p>
        </w:tc>
        <w:tc>
          <w:tcPr>
            <w:tcW w:w="3456" w:type="dxa"/>
            <w:vAlign w:val="center"/>
          </w:tcPr>
          <w:p w14:paraId="47E092EE" w14:textId="77777777" w:rsidR="008D7EEF" w:rsidRDefault="009D5BDC">
            <w:r>
              <w:rPr>
                <w:b/>
              </w:rPr>
              <w:t>Possible attributes</w:t>
            </w:r>
          </w:p>
        </w:tc>
        <w:tc>
          <w:tcPr>
            <w:tcW w:w="3456" w:type="dxa"/>
            <w:vAlign w:val="center"/>
          </w:tcPr>
          <w:p w14:paraId="0D719F63" w14:textId="77777777" w:rsidR="008D7EEF" w:rsidRDefault="009D5BDC">
            <w:r>
              <w:rPr>
                <w:b/>
              </w:rPr>
              <w:t>Possible operations</w:t>
            </w:r>
          </w:p>
        </w:tc>
      </w:tr>
      <w:tr w:rsidR="008D7EEF" w14:paraId="7466D4F5" w14:textId="77777777">
        <w:trPr>
          <w:cantSplit/>
          <w:jc w:val="center"/>
        </w:trPr>
        <w:tc>
          <w:tcPr>
            <w:tcW w:w="3456" w:type="dxa"/>
          </w:tcPr>
          <w:p w14:paraId="1D356F68" w14:textId="77777777" w:rsidR="008D7EEF" w:rsidRDefault="009D5BDC">
            <w:r>
              <w:t>Sale</w:t>
            </w:r>
          </w:p>
        </w:tc>
        <w:tc>
          <w:tcPr>
            <w:tcW w:w="3456" w:type="dxa"/>
          </w:tcPr>
          <w:p w14:paraId="25FF9956" w14:textId="77777777" w:rsidR="008D7EEF" w:rsidRDefault="009D5BDC">
            <w:r>
              <w:t>saleId, dateTime, total</w:t>
            </w:r>
          </w:p>
        </w:tc>
        <w:tc>
          <w:tcPr>
            <w:tcW w:w="3456" w:type="dxa"/>
          </w:tcPr>
          <w:p w14:paraId="59AA46B1" w14:textId="77777777" w:rsidR="008D7EEF" w:rsidRDefault="009D5BDC">
            <w:r>
              <w:t>calculateTotal(), completeSale()</w:t>
            </w:r>
          </w:p>
        </w:tc>
      </w:tr>
      <w:tr w:rsidR="008D7EEF" w14:paraId="05260E90" w14:textId="77777777">
        <w:trPr>
          <w:cantSplit/>
          <w:jc w:val="center"/>
        </w:trPr>
        <w:tc>
          <w:tcPr>
            <w:tcW w:w="3456" w:type="dxa"/>
          </w:tcPr>
          <w:p w14:paraId="2804A0FC" w14:textId="77777777" w:rsidR="008D7EEF" w:rsidRDefault="009D5BDC">
            <w:r>
              <w:t>SaleItem</w:t>
            </w:r>
          </w:p>
        </w:tc>
        <w:tc>
          <w:tcPr>
            <w:tcW w:w="3456" w:type="dxa"/>
          </w:tcPr>
          <w:p w14:paraId="54A09F44" w14:textId="77777777" w:rsidR="008D7EEF" w:rsidRDefault="009D5BDC">
            <w:r>
              <w:t>quantity, lineTotal</w:t>
            </w:r>
          </w:p>
        </w:tc>
        <w:tc>
          <w:tcPr>
            <w:tcW w:w="3456" w:type="dxa"/>
          </w:tcPr>
          <w:p w14:paraId="310AC4A0" w14:textId="77777777" w:rsidR="008D7EEF" w:rsidRDefault="009D5BDC">
            <w:r>
              <w:t>calculateLineTotal()</w:t>
            </w:r>
          </w:p>
        </w:tc>
      </w:tr>
      <w:tr w:rsidR="008D7EEF" w14:paraId="0B3F38D3" w14:textId="77777777">
        <w:trPr>
          <w:cantSplit/>
          <w:jc w:val="center"/>
        </w:trPr>
        <w:tc>
          <w:tcPr>
            <w:tcW w:w="3456" w:type="dxa"/>
          </w:tcPr>
          <w:p w14:paraId="20095506" w14:textId="77777777" w:rsidR="008D7EEF" w:rsidRDefault="009D5BDC">
            <w:r>
              <w:t>Product</w:t>
            </w:r>
          </w:p>
        </w:tc>
        <w:tc>
          <w:tcPr>
            <w:tcW w:w="3456" w:type="dxa"/>
          </w:tcPr>
          <w:p w14:paraId="210F8F30" w14:textId="77777777" w:rsidR="008D7EEF" w:rsidRDefault="009D5BDC">
            <w:r>
              <w:t>productId, name, unitPrice, stockQuantity</w:t>
            </w:r>
          </w:p>
        </w:tc>
        <w:tc>
          <w:tcPr>
            <w:tcW w:w="3456" w:type="dxa"/>
          </w:tcPr>
          <w:p w14:paraId="6CF4ED44" w14:textId="77777777" w:rsidR="008D7EEF" w:rsidRDefault="009D5BDC">
            <w:r>
              <w:t>updateStock()</w:t>
            </w:r>
          </w:p>
        </w:tc>
      </w:tr>
      <w:tr w:rsidR="008D7EEF" w14:paraId="52C87D2D" w14:textId="77777777">
        <w:trPr>
          <w:cantSplit/>
          <w:jc w:val="center"/>
        </w:trPr>
        <w:tc>
          <w:tcPr>
            <w:tcW w:w="3456" w:type="dxa"/>
          </w:tcPr>
          <w:p w14:paraId="1373B884" w14:textId="77777777" w:rsidR="008D7EEF" w:rsidRDefault="009D5BDC">
            <w:r>
              <w:t>Customer</w:t>
            </w:r>
          </w:p>
        </w:tc>
        <w:tc>
          <w:tcPr>
            <w:tcW w:w="3456" w:type="dxa"/>
          </w:tcPr>
          <w:p w14:paraId="597A6CD4" w14:textId="77777777" w:rsidR="008D7EEF" w:rsidRDefault="009D5BDC">
            <w:r>
              <w:t>customerId, name, contactDetails</w:t>
            </w:r>
          </w:p>
        </w:tc>
        <w:tc>
          <w:tcPr>
            <w:tcW w:w="3456" w:type="dxa"/>
          </w:tcPr>
          <w:p w14:paraId="48ADE8CB" w14:textId="77777777" w:rsidR="008D7EEF" w:rsidRDefault="009D5BDC">
            <w:r>
              <w:t>—</w:t>
            </w:r>
          </w:p>
        </w:tc>
      </w:tr>
      <w:tr w:rsidR="008D7EEF" w14:paraId="4934C217" w14:textId="77777777">
        <w:trPr>
          <w:cantSplit/>
          <w:jc w:val="center"/>
        </w:trPr>
        <w:tc>
          <w:tcPr>
            <w:tcW w:w="3456" w:type="dxa"/>
          </w:tcPr>
          <w:p w14:paraId="7077017C" w14:textId="77777777" w:rsidR="008D7EEF" w:rsidRDefault="009D5BDC">
            <w:r>
              <w:t>SalesClerk</w:t>
            </w:r>
          </w:p>
        </w:tc>
        <w:tc>
          <w:tcPr>
            <w:tcW w:w="3456" w:type="dxa"/>
          </w:tcPr>
          <w:p w14:paraId="2080DF98" w14:textId="77777777" w:rsidR="008D7EEF" w:rsidRDefault="009D5BDC">
            <w:r>
              <w:t>clerkId, name</w:t>
            </w:r>
          </w:p>
        </w:tc>
        <w:tc>
          <w:tcPr>
            <w:tcW w:w="3456" w:type="dxa"/>
          </w:tcPr>
          <w:p w14:paraId="0B0E9347" w14:textId="77777777" w:rsidR="008D7EEF" w:rsidRDefault="009D5BDC">
            <w:r>
              <w:t>startSale(), scanProduct()</w:t>
            </w:r>
          </w:p>
        </w:tc>
      </w:tr>
      <w:tr w:rsidR="008D7EEF" w14:paraId="521C4FD9" w14:textId="77777777">
        <w:trPr>
          <w:cantSplit/>
          <w:jc w:val="center"/>
        </w:trPr>
        <w:tc>
          <w:tcPr>
            <w:tcW w:w="3456" w:type="dxa"/>
          </w:tcPr>
          <w:p w14:paraId="0806C825" w14:textId="77777777" w:rsidR="008D7EEF" w:rsidRDefault="009D5BDC">
            <w:r>
              <w:t>Administrator</w:t>
            </w:r>
          </w:p>
        </w:tc>
        <w:tc>
          <w:tcPr>
            <w:tcW w:w="3456" w:type="dxa"/>
          </w:tcPr>
          <w:p w14:paraId="0738FA7A" w14:textId="77777777" w:rsidR="008D7EEF" w:rsidRDefault="009D5BDC">
            <w:r>
              <w:t>adminId, name</w:t>
            </w:r>
          </w:p>
        </w:tc>
        <w:tc>
          <w:tcPr>
            <w:tcW w:w="3456" w:type="dxa"/>
          </w:tcPr>
          <w:p w14:paraId="2FEDD54A" w14:textId="77777777" w:rsidR="008D7EEF" w:rsidRDefault="009D5BDC">
            <w:r>
              <w:t>maintainProduct(), generateReport()</w:t>
            </w:r>
          </w:p>
        </w:tc>
      </w:tr>
      <w:tr w:rsidR="008D7EEF" w14:paraId="543F6D82" w14:textId="77777777">
        <w:trPr>
          <w:cantSplit/>
          <w:jc w:val="center"/>
        </w:trPr>
        <w:tc>
          <w:tcPr>
            <w:tcW w:w="3456" w:type="dxa"/>
          </w:tcPr>
          <w:p w14:paraId="23301B1D" w14:textId="77777777" w:rsidR="008D7EEF" w:rsidRDefault="009D5BDC">
            <w:r>
              <w:t>SalesReport</w:t>
            </w:r>
          </w:p>
        </w:tc>
        <w:tc>
          <w:tcPr>
            <w:tcW w:w="3456" w:type="dxa"/>
          </w:tcPr>
          <w:p w14:paraId="078CF4DD" w14:textId="77777777" w:rsidR="008D7EEF" w:rsidRDefault="009D5BDC">
            <w:r>
              <w:t>period / summary data</w:t>
            </w:r>
          </w:p>
        </w:tc>
        <w:tc>
          <w:tcPr>
            <w:tcW w:w="3456" w:type="dxa"/>
          </w:tcPr>
          <w:p w14:paraId="459A8725" w14:textId="77777777" w:rsidR="008D7EEF" w:rsidRDefault="009D5BDC">
            <w:r>
              <w:t>generate()</w:t>
            </w:r>
          </w:p>
        </w:tc>
      </w:tr>
    </w:tbl>
    <w:p w14:paraId="03E99E45" w14:textId="77777777" w:rsidR="00E26DED" w:rsidRDefault="00E26DED" w:rsidP="00173B72">
      <w:pPr>
        <w:contextualSpacing/>
      </w:pPr>
    </w:p>
    <w:p w14:paraId="1320F573" w14:textId="569742C7" w:rsidR="00173B72" w:rsidRDefault="009D5BDC" w:rsidP="00173B72">
      <w:pPr>
        <w:contextualSpacing/>
      </w:pPr>
      <w:r>
        <w:t>Suggested relationships:</w:t>
      </w:r>
    </w:p>
    <w:p w14:paraId="2D07A2DA" w14:textId="77777777" w:rsidR="00173B72" w:rsidRDefault="009D5BDC" w:rsidP="00173B72">
      <w:pPr>
        <w:pStyle w:val="ListParagraph"/>
        <w:numPr>
          <w:ilvl w:val="0"/>
          <w:numId w:val="19"/>
        </w:numPr>
      </w:pPr>
      <w:r>
        <w:t xml:space="preserve">A Sale is handled by one </w:t>
      </w:r>
      <w:proofErr w:type="spellStart"/>
      <w:r>
        <w:t>SalesClerk</w:t>
      </w:r>
      <w:proofErr w:type="spellEnd"/>
      <w:r>
        <w:t xml:space="preserve">; a </w:t>
      </w:r>
      <w:proofErr w:type="spellStart"/>
      <w:r>
        <w:t>SalesClerk</w:t>
      </w:r>
      <w:proofErr w:type="spellEnd"/>
      <w:r>
        <w:t xml:space="preserve"> can handle many Sales.</w:t>
      </w:r>
    </w:p>
    <w:p w14:paraId="4313BBB8" w14:textId="77777777" w:rsidR="00173B72" w:rsidRDefault="009D5BDC" w:rsidP="00173B72">
      <w:pPr>
        <w:pStyle w:val="ListParagraph"/>
        <w:numPr>
          <w:ilvl w:val="0"/>
          <w:numId w:val="19"/>
        </w:numPr>
      </w:pPr>
      <w:r>
        <w:t xml:space="preserve">A Sale contains one or more </w:t>
      </w:r>
      <w:proofErr w:type="spellStart"/>
      <w:r>
        <w:t>SaleItems</w:t>
      </w:r>
      <w:proofErr w:type="spellEnd"/>
      <w:r>
        <w:t>.</w:t>
      </w:r>
    </w:p>
    <w:p w14:paraId="276E456B" w14:textId="77777777" w:rsidR="00173B72" w:rsidRDefault="009D5BDC" w:rsidP="00173B72">
      <w:pPr>
        <w:pStyle w:val="ListParagraph"/>
        <w:numPr>
          <w:ilvl w:val="0"/>
          <w:numId w:val="19"/>
        </w:numPr>
      </w:pPr>
      <w:r>
        <w:t xml:space="preserve">Each </w:t>
      </w:r>
      <w:proofErr w:type="spellStart"/>
      <w:r>
        <w:t>SaleItem</w:t>
      </w:r>
      <w:proofErr w:type="spellEnd"/>
      <w:r>
        <w:t xml:space="preserve"> refers to one Product; a Product may appear in many </w:t>
      </w:r>
      <w:proofErr w:type="spellStart"/>
      <w:r>
        <w:t>SaleItems</w:t>
      </w:r>
      <w:proofErr w:type="spellEnd"/>
      <w:r>
        <w:t xml:space="preserve"> over time.</w:t>
      </w:r>
    </w:p>
    <w:p w14:paraId="0BA860A6" w14:textId="77777777" w:rsidR="00173B72" w:rsidRDefault="009D5BDC" w:rsidP="00173B72">
      <w:pPr>
        <w:pStyle w:val="ListParagraph"/>
        <w:numPr>
          <w:ilvl w:val="0"/>
          <w:numId w:val="19"/>
        </w:numPr>
      </w:pPr>
      <w:r>
        <w:t>A Sale may be associated with zero or one Customer; a Customer may have many Sales.</w:t>
      </w:r>
    </w:p>
    <w:p w14:paraId="5CAD794D" w14:textId="1C1924E0" w:rsidR="008D7EEF" w:rsidRDefault="009D5BDC" w:rsidP="00173B72">
      <w:pPr>
        <w:pStyle w:val="ListParagraph"/>
        <w:numPr>
          <w:ilvl w:val="0"/>
          <w:numId w:val="19"/>
        </w:numPr>
      </w:pPr>
      <w:r>
        <w:t>An Administrator maintains Product information and may generate SalesReports.</w:t>
      </w:r>
    </w:p>
    <w:p w14:paraId="061370F1" w14:textId="06D44D2D" w:rsidR="008D7EEF" w:rsidRPr="005B1F4F" w:rsidRDefault="005B1F4F">
      <w:pPr>
        <w:pStyle w:val="Callout"/>
        <w:rPr>
          <w:i w:val="0"/>
          <w:iCs/>
        </w:rPr>
      </w:pPr>
      <w:r w:rsidRPr="005B1F4F">
        <w:rPr>
          <w:b/>
          <w:i w:val="0"/>
          <w:iCs/>
        </w:rPr>
        <w:t>N</w:t>
      </w:r>
      <w:r w:rsidR="009D5BDC" w:rsidRPr="005B1F4F">
        <w:rPr>
          <w:b/>
          <w:i w:val="0"/>
          <w:iCs/>
        </w:rPr>
        <w:t xml:space="preserve">ote: </w:t>
      </w:r>
      <w:r w:rsidR="009D5BDC" w:rsidRPr="005B1F4F">
        <w:rPr>
          <w:i w:val="0"/>
          <w:iCs/>
        </w:rPr>
        <w:t xml:space="preserve">A </w:t>
      </w:r>
      <w:proofErr w:type="spellStart"/>
      <w:r w:rsidR="009D5BDC" w:rsidRPr="005B1F4F">
        <w:rPr>
          <w:i w:val="0"/>
          <w:iCs/>
        </w:rPr>
        <w:t>SaleItem</w:t>
      </w:r>
      <w:proofErr w:type="spellEnd"/>
      <w:r w:rsidR="009D5BDC" w:rsidRPr="005B1F4F">
        <w:rPr>
          <w:i w:val="0"/>
          <w:iCs/>
        </w:rPr>
        <w:t xml:space="preserve"> class is pedagogically valuable because quantity belongs to the occurrence of a Product in a particular Sale, not to Product itself.</w:t>
      </w:r>
    </w:p>
    <w:p w14:paraId="32E08B98" w14:textId="7423490F" w:rsidR="008D7EEF" w:rsidRDefault="009D5BDC">
      <w:pPr>
        <w:pStyle w:val="Heading2"/>
      </w:pPr>
      <w:r>
        <w:t>A.2 Attendance Sequence Diagram</w:t>
      </w:r>
      <w:r w:rsidR="005B1F4F">
        <w:t xml:space="preserve">: </w:t>
      </w:r>
      <w:r>
        <w:t>Suggested Message Flow</w:t>
      </w:r>
    </w:p>
    <w:p w14:paraId="642A7621" w14:textId="77777777" w:rsidR="00173B72" w:rsidRDefault="009D5BDC" w:rsidP="00173B72">
      <w:pPr>
        <w:pStyle w:val="ListNumber"/>
        <w:numPr>
          <w:ilvl w:val="0"/>
          <w:numId w:val="20"/>
        </w:numPr>
      </w:pPr>
      <w:r>
        <w:t>Student → Attendance Management System: submitStudentInformation()</w:t>
      </w:r>
    </w:p>
    <w:p w14:paraId="4F29D731" w14:textId="77777777" w:rsidR="00173B72" w:rsidRDefault="009D5BDC" w:rsidP="00173B72">
      <w:pPr>
        <w:pStyle w:val="ListNumber"/>
        <w:numPr>
          <w:ilvl w:val="0"/>
          <w:numId w:val="20"/>
        </w:numPr>
      </w:pPr>
      <w:r>
        <w:t>Attendance Management System → Student Records: validateInformation()</w:t>
      </w:r>
    </w:p>
    <w:p w14:paraId="1E99FC90" w14:textId="77777777" w:rsidR="00173B72" w:rsidRDefault="009D5BDC" w:rsidP="00173B72">
      <w:pPr>
        <w:pStyle w:val="ListNumber"/>
        <w:numPr>
          <w:ilvl w:val="0"/>
          <w:numId w:val="20"/>
        </w:numPr>
      </w:pPr>
      <w:r>
        <w:t xml:space="preserve">[valid] Student Records → Attendance Management System: </w:t>
      </w:r>
      <w:proofErr w:type="spellStart"/>
      <w:r>
        <w:t>validationSuccessful</w:t>
      </w:r>
      <w:proofErr w:type="spellEnd"/>
    </w:p>
    <w:p w14:paraId="35A92872" w14:textId="77777777" w:rsidR="00173B72" w:rsidRDefault="009D5BDC" w:rsidP="00173B72">
      <w:pPr>
        <w:pStyle w:val="ListNumber"/>
        <w:numPr>
          <w:ilvl w:val="0"/>
          <w:numId w:val="20"/>
        </w:numPr>
      </w:pPr>
      <w:r>
        <w:t xml:space="preserve">[valid] Attendance Management System → Student: </w:t>
      </w:r>
      <w:proofErr w:type="spellStart"/>
      <w:r>
        <w:t>accessGranted</w:t>
      </w:r>
      <w:proofErr w:type="spellEnd"/>
    </w:p>
    <w:p w14:paraId="5254690D" w14:textId="77777777" w:rsidR="00173B72" w:rsidRDefault="009D5BDC" w:rsidP="00173B72">
      <w:pPr>
        <w:pStyle w:val="ListNumber"/>
        <w:numPr>
          <w:ilvl w:val="0"/>
          <w:numId w:val="20"/>
        </w:numPr>
      </w:pPr>
      <w:r>
        <w:t xml:space="preserve">[invalid] Student Records → Attendance Management System: </w:t>
      </w:r>
      <w:proofErr w:type="spellStart"/>
      <w:r>
        <w:t>validationFailed</w:t>
      </w:r>
      <w:proofErr w:type="spellEnd"/>
    </w:p>
    <w:p w14:paraId="3716B5C6" w14:textId="77777777" w:rsidR="00173B72" w:rsidRDefault="009D5BDC" w:rsidP="00173B72">
      <w:pPr>
        <w:pStyle w:val="ListNumber"/>
        <w:numPr>
          <w:ilvl w:val="0"/>
          <w:numId w:val="20"/>
        </w:numPr>
      </w:pPr>
      <w:r>
        <w:t xml:space="preserve">[invalid] Attendance Management System → Student: </w:t>
      </w:r>
      <w:proofErr w:type="spellStart"/>
      <w:r>
        <w:t>retryRequest</w:t>
      </w:r>
      <w:proofErr w:type="spellEnd"/>
    </w:p>
    <w:p w14:paraId="6BF19330" w14:textId="77777777" w:rsidR="00173B72" w:rsidRDefault="009D5BDC" w:rsidP="00173B72">
      <w:pPr>
        <w:pStyle w:val="ListNumber"/>
        <w:numPr>
          <w:ilvl w:val="0"/>
          <w:numId w:val="20"/>
        </w:numPr>
      </w:pPr>
      <w:r>
        <w:t>[valid] Student → Attendance Management System: requestAttendanceReport()</w:t>
      </w:r>
    </w:p>
    <w:p w14:paraId="61B2DCFD" w14:textId="77777777" w:rsidR="00173B72" w:rsidRDefault="009D5BDC" w:rsidP="00173B72">
      <w:pPr>
        <w:pStyle w:val="ListNumber"/>
        <w:numPr>
          <w:ilvl w:val="0"/>
          <w:numId w:val="20"/>
        </w:numPr>
      </w:pPr>
      <w:r>
        <w:t>[valid] Attendance Management System → Student Records: getAttendanceRecords()</w:t>
      </w:r>
    </w:p>
    <w:p w14:paraId="063685BA" w14:textId="77777777" w:rsidR="00173B72" w:rsidRDefault="009D5BDC" w:rsidP="00173B72">
      <w:pPr>
        <w:pStyle w:val="ListNumber"/>
        <w:numPr>
          <w:ilvl w:val="0"/>
          <w:numId w:val="20"/>
        </w:numPr>
      </w:pPr>
      <w:r>
        <w:t xml:space="preserve">[valid] Student Records → Attendance Management System: </w:t>
      </w:r>
      <w:proofErr w:type="spellStart"/>
      <w:r>
        <w:t>attendanceData</w:t>
      </w:r>
      <w:proofErr w:type="spellEnd"/>
    </w:p>
    <w:p w14:paraId="1FB94110" w14:textId="77777777" w:rsidR="00173B72" w:rsidRDefault="009D5BDC" w:rsidP="00173B72">
      <w:pPr>
        <w:pStyle w:val="ListNumber"/>
        <w:numPr>
          <w:ilvl w:val="0"/>
          <w:numId w:val="20"/>
        </w:numPr>
      </w:pPr>
      <w:r>
        <w:t>[valid] Attendance Management System → Attendance Reports: generateReport(attendanceData)</w:t>
      </w:r>
    </w:p>
    <w:p w14:paraId="543A3045" w14:textId="77777777" w:rsidR="00173B72" w:rsidRDefault="009D5BDC" w:rsidP="00173B72">
      <w:pPr>
        <w:pStyle w:val="ListNumber"/>
        <w:numPr>
          <w:ilvl w:val="0"/>
          <w:numId w:val="20"/>
        </w:numPr>
      </w:pPr>
      <w:r>
        <w:t xml:space="preserve">[valid] Attendance Reports → Attendance Management System: </w:t>
      </w:r>
      <w:proofErr w:type="spellStart"/>
      <w:r>
        <w:t>attendanceReport</w:t>
      </w:r>
      <w:proofErr w:type="spellEnd"/>
    </w:p>
    <w:p w14:paraId="34CED98F" w14:textId="29845193" w:rsidR="008D7EEF" w:rsidRDefault="009D5BDC" w:rsidP="00173B72">
      <w:pPr>
        <w:pStyle w:val="ListNumber"/>
        <w:numPr>
          <w:ilvl w:val="0"/>
          <w:numId w:val="20"/>
        </w:numPr>
      </w:pPr>
      <w:r>
        <w:t>[valid] Attendance Management System → Student: attendanceReport</w:t>
      </w:r>
    </w:p>
    <w:p w14:paraId="7E7D0FBF" w14:textId="2CA9A4F0" w:rsidR="008D7EEF" w:rsidRDefault="009D5BDC">
      <w:pPr>
        <w:pStyle w:val="Heading2"/>
      </w:pPr>
      <w:r>
        <w:t>A.3 Common Mistakes to Watch Fo</w:t>
      </w:r>
      <w:r w:rsidR="00253F20">
        <w:t>r</w:t>
      </w:r>
    </w:p>
    <w:p w14:paraId="3699CB7F" w14:textId="77777777" w:rsidR="00173B72" w:rsidRDefault="009D5BDC" w:rsidP="00173B72">
      <w:pPr>
        <w:pStyle w:val="ListBullet"/>
        <w:numPr>
          <w:ilvl w:val="0"/>
          <w:numId w:val="18"/>
        </w:numPr>
      </w:pPr>
      <w:r>
        <w:t>Treating every noun as a class without checking whether it has data/</w:t>
      </w:r>
      <w:proofErr w:type="spellStart"/>
      <w:r>
        <w:t>behaviour</w:t>
      </w:r>
      <w:proofErr w:type="spellEnd"/>
      <w:r>
        <w:t xml:space="preserve"> of its own.</w:t>
      </w:r>
    </w:p>
    <w:p w14:paraId="7102B890" w14:textId="77777777" w:rsidR="00173B72" w:rsidRDefault="009D5BDC" w:rsidP="00173B72">
      <w:pPr>
        <w:pStyle w:val="ListBullet"/>
        <w:numPr>
          <w:ilvl w:val="0"/>
          <w:numId w:val="18"/>
        </w:numPr>
      </w:pPr>
      <w:r>
        <w:t>Putting sale-specific quantity directly in Product instead of modelling the quantity sold in a particular sale.</w:t>
      </w:r>
    </w:p>
    <w:p w14:paraId="25C3F105" w14:textId="77777777" w:rsidR="00173B72" w:rsidRDefault="009D5BDC" w:rsidP="00173B72">
      <w:pPr>
        <w:pStyle w:val="ListBullet"/>
        <w:numPr>
          <w:ilvl w:val="0"/>
          <w:numId w:val="18"/>
        </w:numPr>
      </w:pPr>
      <w:r>
        <w:t>Using inheritance where a simple association is more appropriate.</w:t>
      </w:r>
    </w:p>
    <w:p w14:paraId="14BE8C0C" w14:textId="77777777" w:rsidR="00173B72" w:rsidRDefault="009D5BDC" w:rsidP="00173B72">
      <w:pPr>
        <w:pStyle w:val="ListBullet"/>
        <w:numPr>
          <w:ilvl w:val="0"/>
          <w:numId w:val="18"/>
        </w:numPr>
      </w:pPr>
      <w:r>
        <w:t>Adding unsupported classes or features not present in the scenario.</w:t>
      </w:r>
    </w:p>
    <w:p w14:paraId="1BBEEA43" w14:textId="77777777" w:rsidR="00173B72" w:rsidRDefault="009D5BDC" w:rsidP="00173B72">
      <w:pPr>
        <w:pStyle w:val="ListBullet"/>
        <w:numPr>
          <w:ilvl w:val="0"/>
          <w:numId w:val="18"/>
        </w:numPr>
      </w:pPr>
      <w:r>
        <w:t>Drawing a sequence diagram for the entire attendance system rather than the report-viewing scenario.</w:t>
      </w:r>
    </w:p>
    <w:p w14:paraId="7D4AFB25" w14:textId="77777777" w:rsidR="00173B72" w:rsidRDefault="009D5BDC" w:rsidP="00173B72">
      <w:pPr>
        <w:pStyle w:val="ListBullet"/>
        <w:numPr>
          <w:ilvl w:val="0"/>
          <w:numId w:val="18"/>
        </w:numPr>
      </w:pPr>
      <w:r>
        <w:t>Placing the report request before successful validation.</w:t>
      </w:r>
    </w:p>
    <w:p w14:paraId="3362118E" w14:textId="79902189" w:rsidR="008D7EEF" w:rsidRDefault="009D5BDC" w:rsidP="00E26DED">
      <w:pPr>
        <w:pStyle w:val="ListBullet"/>
        <w:numPr>
          <w:ilvl w:val="0"/>
          <w:numId w:val="18"/>
        </w:numPr>
      </w:pPr>
      <w:r>
        <w:t>Using an alt fragment without guard conditions such as [valid] and [invalid].</w:t>
      </w:r>
    </w:p>
    <w:sectPr w:rsidR="008D7EEF"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34E8" w14:textId="77777777" w:rsidR="00500270" w:rsidRDefault="00500270">
      <w:pPr>
        <w:spacing w:after="0" w:line="240" w:lineRule="auto"/>
      </w:pPr>
      <w:r>
        <w:separator/>
      </w:r>
    </w:p>
  </w:endnote>
  <w:endnote w:type="continuationSeparator" w:id="0">
    <w:p w14:paraId="55040D12" w14:textId="77777777" w:rsidR="00500270" w:rsidRDefault="0050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AA24" w14:textId="6C48EF39" w:rsidR="008D7EEF" w:rsidRDefault="009D5BDC">
    <w:pPr>
      <w:pStyle w:val="Footer"/>
      <w:jc w:val="center"/>
    </w:pPr>
    <w:r>
      <w:rPr>
        <w:sz w:val="17"/>
      </w:rPr>
      <w:t>Lab</w:t>
    </w:r>
    <w:r w:rsidR="00C61E0E">
      <w:rPr>
        <w:sz w:val="17"/>
      </w:rPr>
      <w:t>/Exercise</w:t>
    </w:r>
    <w:r>
      <w:rPr>
        <w:sz w:val="17"/>
      </w:rPr>
      <w:t xml:space="preserve">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11628" w14:textId="77777777" w:rsidR="00500270" w:rsidRDefault="00500270">
      <w:pPr>
        <w:spacing w:after="0" w:line="240" w:lineRule="auto"/>
      </w:pPr>
      <w:r>
        <w:separator/>
      </w:r>
    </w:p>
  </w:footnote>
  <w:footnote w:type="continuationSeparator" w:id="0">
    <w:p w14:paraId="104A7E9B" w14:textId="77777777" w:rsidR="00500270" w:rsidRDefault="00500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D150" w14:textId="320488C1" w:rsidR="008D7EEF" w:rsidRDefault="009D5BDC">
    <w:pPr>
      <w:pStyle w:val="Header"/>
      <w:jc w:val="right"/>
      <w:rPr>
        <w:sz w:val="17"/>
      </w:rPr>
    </w:pPr>
    <w:r>
      <w:rPr>
        <w:sz w:val="17"/>
      </w:rPr>
      <w:t xml:space="preserve">Software Engineering | System Modeling </w:t>
    </w:r>
    <w:r w:rsidR="00D1555F">
      <w:rPr>
        <w:sz w:val="17"/>
      </w:rPr>
      <w:t>Lab/</w:t>
    </w:r>
    <w:r w:rsidR="00CC63F3">
      <w:rPr>
        <w:sz w:val="17"/>
      </w:rPr>
      <w:t>Exercise</w:t>
    </w:r>
  </w:p>
  <w:p w14:paraId="567113FE" w14:textId="77777777" w:rsidR="00C61E0E" w:rsidRDefault="00C61E0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90005"/>
    <w:lvl w:ilvl="0">
      <w:start w:val="1"/>
      <w:numFmt w:val="bullet"/>
      <w:lvlText w:val=""/>
      <w:lvlJc w:val="left"/>
      <w:pPr>
        <w:ind w:left="360" w:hanging="360"/>
      </w:pPr>
      <w:rPr>
        <w:rFonts w:ascii="Wingdings" w:hAnsi="Wingdings" w:hint="default"/>
      </w:rPr>
    </w:lvl>
  </w:abstractNum>
  <w:abstractNum w:abstractNumId="8" w15:restartNumberingAfterBreak="0">
    <w:nsid w:val="FFFFFF89"/>
    <w:multiLevelType w:val="singleLevel"/>
    <w:tmpl w:val="08090005"/>
    <w:lvl w:ilvl="0">
      <w:start w:val="1"/>
      <w:numFmt w:val="bullet"/>
      <w:lvlText w:val=""/>
      <w:lvlJc w:val="left"/>
      <w:pPr>
        <w:ind w:left="720" w:hanging="360"/>
      </w:pPr>
      <w:rPr>
        <w:rFonts w:ascii="Wingdings" w:hAnsi="Wingdings" w:hint="default"/>
      </w:rPr>
    </w:lvl>
  </w:abstractNum>
  <w:abstractNum w:abstractNumId="9" w15:restartNumberingAfterBreak="0">
    <w:nsid w:val="09A6471B"/>
    <w:multiLevelType w:val="hybridMultilevel"/>
    <w:tmpl w:val="DF5204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93500F"/>
    <w:multiLevelType w:val="hybridMultilevel"/>
    <w:tmpl w:val="40B026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D068B7"/>
    <w:multiLevelType w:val="hybridMultilevel"/>
    <w:tmpl w:val="F5CA0E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072069"/>
    <w:multiLevelType w:val="hybridMultilevel"/>
    <w:tmpl w:val="3D265E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A2299D"/>
    <w:multiLevelType w:val="hybridMultilevel"/>
    <w:tmpl w:val="0598FB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40768F"/>
    <w:multiLevelType w:val="hybridMultilevel"/>
    <w:tmpl w:val="24D41C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991028"/>
    <w:multiLevelType w:val="hybridMultilevel"/>
    <w:tmpl w:val="DEF893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764798"/>
    <w:multiLevelType w:val="hybridMultilevel"/>
    <w:tmpl w:val="C13EE9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A17B83"/>
    <w:multiLevelType w:val="hybridMultilevel"/>
    <w:tmpl w:val="286658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37027A"/>
    <w:multiLevelType w:val="hybridMultilevel"/>
    <w:tmpl w:val="423A15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28305D"/>
    <w:multiLevelType w:val="hybridMultilevel"/>
    <w:tmpl w:val="018834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4842812">
    <w:abstractNumId w:val="8"/>
  </w:num>
  <w:num w:numId="2" w16cid:durableId="492185459">
    <w:abstractNumId w:val="6"/>
  </w:num>
  <w:num w:numId="3" w16cid:durableId="942570277">
    <w:abstractNumId w:val="5"/>
  </w:num>
  <w:num w:numId="4" w16cid:durableId="2137790078">
    <w:abstractNumId w:val="4"/>
  </w:num>
  <w:num w:numId="5" w16cid:durableId="2095398156">
    <w:abstractNumId w:val="7"/>
  </w:num>
  <w:num w:numId="6" w16cid:durableId="1300066790">
    <w:abstractNumId w:val="3"/>
  </w:num>
  <w:num w:numId="7" w16cid:durableId="196820687">
    <w:abstractNumId w:val="2"/>
  </w:num>
  <w:num w:numId="8" w16cid:durableId="911962372">
    <w:abstractNumId w:val="1"/>
  </w:num>
  <w:num w:numId="9" w16cid:durableId="446969151">
    <w:abstractNumId w:val="0"/>
  </w:num>
  <w:num w:numId="10" w16cid:durableId="21059821">
    <w:abstractNumId w:val="13"/>
  </w:num>
  <w:num w:numId="11" w16cid:durableId="804472677">
    <w:abstractNumId w:val="11"/>
  </w:num>
  <w:num w:numId="12" w16cid:durableId="820007138">
    <w:abstractNumId w:val="12"/>
  </w:num>
  <w:num w:numId="13" w16cid:durableId="274141950">
    <w:abstractNumId w:val="16"/>
  </w:num>
  <w:num w:numId="14" w16cid:durableId="712927628">
    <w:abstractNumId w:val="17"/>
  </w:num>
  <w:num w:numId="15" w16cid:durableId="187834015">
    <w:abstractNumId w:val="19"/>
  </w:num>
  <w:num w:numId="16" w16cid:durableId="685139023">
    <w:abstractNumId w:val="9"/>
  </w:num>
  <w:num w:numId="17" w16cid:durableId="700742257">
    <w:abstractNumId w:val="10"/>
  </w:num>
  <w:num w:numId="18" w16cid:durableId="525827175">
    <w:abstractNumId w:val="15"/>
  </w:num>
  <w:num w:numId="19" w16cid:durableId="1545823910">
    <w:abstractNumId w:val="14"/>
  </w:num>
  <w:num w:numId="20" w16cid:durableId="3083681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84"/>
    <w:rsid w:val="000276B8"/>
    <w:rsid w:val="00034616"/>
    <w:rsid w:val="000505E3"/>
    <w:rsid w:val="0006063C"/>
    <w:rsid w:val="000D5F8E"/>
    <w:rsid w:val="000F3E3B"/>
    <w:rsid w:val="000F4CDD"/>
    <w:rsid w:val="001350FC"/>
    <w:rsid w:val="0015074B"/>
    <w:rsid w:val="00173B72"/>
    <w:rsid w:val="001A7507"/>
    <w:rsid w:val="001C0EA8"/>
    <w:rsid w:val="00253F20"/>
    <w:rsid w:val="0029639D"/>
    <w:rsid w:val="00297090"/>
    <w:rsid w:val="002A7180"/>
    <w:rsid w:val="002D6324"/>
    <w:rsid w:val="00326F90"/>
    <w:rsid w:val="003D226C"/>
    <w:rsid w:val="003D66C6"/>
    <w:rsid w:val="003D7F7D"/>
    <w:rsid w:val="003E205D"/>
    <w:rsid w:val="0043783F"/>
    <w:rsid w:val="00462821"/>
    <w:rsid w:val="00476AC2"/>
    <w:rsid w:val="00477802"/>
    <w:rsid w:val="00500270"/>
    <w:rsid w:val="0058509E"/>
    <w:rsid w:val="005B1F4F"/>
    <w:rsid w:val="005F5C8F"/>
    <w:rsid w:val="00603DE2"/>
    <w:rsid w:val="00684E43"/>
    <w:rsid w:val="006A0B60"/>
    <w:rsid w:val="006A1167"/>
    <w:rsid w:val="006A6779"/>
    <w:rsid w:val="006E26F4"/>
    <w:rsid w:val="006E5DD6"/>
    <w:rsid w:val="006F29A8"/>
    <w:rsid w:val="00730B75"/>
    <w:rsid w:val="00746E7D"/>
    <w:rsid w:val="00754924"/>
    <w:rsid w:val="00754A60"/>
    <w:rsid w:val="00796D92"/>
    <w:rsid w:val="007C6588"/>
    <w:rsid w:val="008419E7"/>
    <w:rsid w:val="008D7EEF"/>
    <w:rsid w:val="008E46D4"/>
    <w:rsid w:val="00907282"/>
    <w:rsid w:val="00921F0A"/>
    <w:rsid w:val="009A4C20"/>
    <w:rsid w:val="009A7F0A"/>
    <w:rsid w:val="009D5BDC"/>
    <w:rsid w:val="00A2028F"/>
    <w:rsid w:val="00AA1D8D"/>
    <w:rsid w:val="00AE192F"/>
    <w:rsid w:val="00B11CC6"/>
    <w:rsid w:val="00B47730"/>
    <w:rsid w:val="00B503B5"/>
    <w:rsid w:val="00B62CDE"/>
    <w:rsid w:val="00B97EED"/>
    <w:rsid w:val="00BC402A"/>
    <w:rsid w:val="00BE45D2"/>
    <w:rsid w:val="00C478B0"/>
    <w:rsid w:val="00C61E0E"/>
    <w:rsid w:val="00C9686B"/>
    <w:rsid w:val="00CB0664"/>
    <w:rsid w:val="00CC63F3"/>
    <w:rsid w:val="00CD0BE9"/>
    <w:rsid w:val="00D1555F"/>
    <w:rsid w:val="00D50A0A"/>
    <w:rsid w:val="00D7410A"/>
    <w:rsid w:val="00E07A33"/>
    <w:rsid w:val="00E26DED"/>
    <w:rsid w:val="00E544DA"/>
    <w:rsid w:val="00E6599C"/>
    <w:rsid w:val="00E711A7"/>
    <w:rsid w:val="00EC3849"/>
    <w:rsid w:val="00F34D16"/>
    <w:rsid w:val="00F93367"/>
    <w:rsid w:val="00FC1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1268A1-1E96-452C-9E5E-F60B3B78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8" w:right="288"/>
    </w:pPr>
    <w:rPr>
      <w:rFonts w:ascii="Aptos" w:hAnsi="Aptos"/>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14</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Islam, Riazul</cp:lastModifiedBy>
  <cp:revision>68</cp:revision>
  <dcterms:created xsi:type="dcterms:W3CDTF">2013-12-23T23:15:00Z</dcterms:created>
  <dcterms:modified xsi:type="dcterms:W3CDTF">2026-10-11T13:11:00Z</dcterms:modified>
  <cp:category/>
</cp:coreProperties>
</file>